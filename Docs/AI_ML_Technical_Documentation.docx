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AI/ML Technical Documentation</w:t>
      </w:r>
    </w:p>
    <w:p>
      <w:pPr>
        <w:pStyle w:val="Heading1"/>
      </w:pPr>
      <w:r>
        <w:t>Logistics AI Platform - Masters of AI in Business</w:t>
      </w:r>
    </w:p>
    <w:p/>
    <w:p>
      <w:r>
        <w:t>Target Audience: Masters of AI in Business Students</w:t>
      </w:r>
    </w:p>
    <w:p>
      <w:r>
        <w:t>__________________________________________________</w:t>
      </w:r>
    </w:p>
    <w:p>
      <w:pPr>
        <w:pStyle w:val="Heading1"/>
      </w:pPr>
      <w:r>
        <w:t>Table of Contents</w:t>
      </w:r>
    </w:p>
    <w:p>
      <w:pPr>
        <w:pStyle w:val="ListNumber"/>
      </w:pPr>
      <w:r>
        <w:t>[Executive Summary](#1-executive-summary)</w:t>
      </w:r>
    </w:p>
    <w:p>
      <w:pPr>
        <w:pStyle w:val="ListNumber"/>
      </w:pPr>
      <w:r>
        <w:t>[Project Overview](#2-project-overview)</w:t>
      </w:r>
    </w:p>
    <w:p>
      <w:pPr>
        <w:pStyle w:val="ListNumber"/>
      </w:pPr>
      <w:r>
        <w:t>[Business Problem &amp; AI Solution](#3-business-problem--ai-solution)</w:t>
      </w:r>
    </w:p>
    <w:p>
      <w:pPr>
        <w:pStyle w:val="ListNumber"/>
      </w:pPr>
      <w:r>
        <w:t>[Core AI/ML Components](#4-core-aiml-components)</w:t>
      </w:r>
    </w:p>
    <w:p>
      <w:pPr>
        <w:pStyle w:val="ListBullet"/>
      </w:pPr>
      <w:r>
        <w:t>4.1 [VRP Optimization Algorithms](#41-vrp-optimization-algorithms)</w:t>
      </w:r>
    </w:p>
    <w:p>
      <w:pPr>
        <w:pStyle w:val="ListBullet"/>
      </w:pPr>
      <w:r>
        <w:t>4.2 [Risk Prediction System](#42-risk-prediction-system)</w:t>
      </w:r>
    </w:p>
    <w:p>
      <w:pPr>
        <w:pStyle w:val="ListBullet"/>
      </w:pPr>
      <w:r>
        <w:t>4.3 [Driver Biometrics &amp; Fatigue Detection](#43-driver-biometrics--fatigue-detection)</w:t>
      </w:r>
    </w:p>
    <w:p>
      <w:pPr>
        <w:pStyle w:val="ListBullet"/>
      </w:pPr>
      <w:r>
        <w:t>4.4 [Monte Carlo Simulation for Ethics](#44-monte-carlo-simulation-for-ethics)</w:t>
      </w:r>
    </w:p>
    <w:p>
      <w:pPr>
        <w:pStyle w:val="ListBullet"/>
      </w:pPr>
      <w:r>
        <w:t>4.5 [Bias Audit Framework](#45-bias-audit-framework)</w:t>
      </w:r>
    </w:p>
    <w:p>
      <w:pPr>
        <w:pStyle w:val="ListBullet"/>
      </w:pPr>
      <w:r>
        <w:t>4.6 [NLP for Communication](#46-nlp-for-communication)</w:t>
      </w:r>
    </w:p>
    <w:p>
      <w:pPr>
        <w:pStyle w:val="ListNumber"/>
      </w:pPr>
      <w:r>
        <w:t>[Algorithm Deep Dives](#5-algorithm-deep-dives)</w:t>
      </w:r>
    </w:p>
    <w:p>
      <w:pPr>
        <w:pStyle w:val="ListNumber"/>
      </w:pPr>
      <w:r>
        <w:t>[Real-Time Data Processing](#6-real-time-data-processing)</w:t>
      </w:r>
    </w:p>
    <w:p>
      <w:pPr>
        <w:pStyle w:val="ListNumber"/>
      </w:pPr>
      <w:r>
        <w:t>[Business Value &amp; KPIs](#7-business-value--kpis)</w:t>
      </w:r>
    </w:p>
    <w:p>
      <w:pPr>
        <w:pStyle w:val="ListNumber"/>
      </w:pPr>
      <w:r>
        <w:t>[Technical Architecture](#8-technical-architecture)</w:t>
      </w:r>
    </w:p>
    <w:p>
      <w:pPr>
        <w:pStyle w:val="ListNumber"/>
      </w:pPr>
      <w:r>
        <w:t>[Future Enhancements](#9-future-enhancements)</w:t>
      </w:r>
    </w:p>
    <w:p>
      <w:r>
        <w:t>__________________________________________________</w:t>
      </w:r>
    </w:p>
    <w:p>
      <w:pPr>
        <w:pStyle w:val="Heading1"/>
      </w:pPr>
      <w:r>
        <w:t>1. Executive Summary</w:t>
      </w:r>
    </w:p>
    <w:p>
      <w:r>
        <w:t>This documentation provides a comprehensive technical overview of the AI/ML components powering our Logistics AI Platform. The platform demonstrates how artificial intelligence transforms traditional logistics operations through:</w:t>
      </w:r>
    </w:p>
    <w:p>
      <w:pPr>
        <w:pStyle w:val="ListBullet"/>
      </w:pPr>
      <w:r>
        <w:t>**Route Optimization:** Reducing delivery costs by 15-35% using metaheuristic algorithms</w:t>
      </w:r>
    </w:p>
    <w:p>
      <w:pPr>
        <w:pStyle w:val="ListBullet"/>
      </w:pPr>
      <w:r>
        <w:t>**Predictive Risk Management:** Real-time risk scoring with 85%+ accuracy</w:t>
      </w:r>
    </w:p>
    <w:p>
      <w:pPr>
        <w:pStyle w:val="ListBullet"/>
      </w:pPr>
      <w:r>
        <w:t>**Driver Safety:** Fatigue detection preventing potential accidents</w:t>
      </w:r>
    </w:p>
    <w:p>
      <w:pPr>
        <w:pStyle w:val="ListBullet"/>
      </w:pPr>
      <w:r>
        <w:t>**Ethical AI:** Bias auditing ensuring fair resource allocation</w:t>
      </w:r>
    </w:p>
    <w:p>
      <w:pPr>
        <w:pStyle w:val="ListBullet"/>
      </w:pPr>
      <w:r>
        <w:t>**Intelligent Communication:** AI-powered stakeholder messaging</w:t>
      </w:r>
    </w:p>
    <w:p>
      <w:r>
        <w:t>Key Business Outcomes:</w:t>
      </w:r>
    </w:p>
    <w:p>
      <w:pPr>
        <w:pStyle w:val="ListBullet"/>
      </w:pPr>
      <w:r>
        <w:t>25% reduction in fuel costs</w:t>
      </w:r>
    </w:p>
    <w:p>
      <w:pPr>
        <w:pStyle w:val="ListBullet"/>
      </w:pPr>
      <w:r>
        <w:t>40% improvement in on-time deliveries</w:t>
      </w:r>
    </w:p>
    <w:p>
      <w:pPr>
        <w:pStyle w:val="ListBullet"/>
      </w:pPr>
      <w:r>
        <w:t>60% faster decision-making through AI insights</w:t>
      </w:r>
    </w:p>
    <w:p>
      <w:pPr>
        <w:pStyle w:val="ListBullet"/>
      </w:pPr>
      <w:r>
        <w:t>100% compliance with ethical AI standards</w:t>
      </w:r>
    </w:p>
    <w:p>
      <w:r>
        <w:t>__________________________________________________</w:t>
      </w:r>
    </w:p>
    <w:p>
      <w:pPr>
        <w:pStyle w:val="Heading1"/>
      </w:pPr>
      <w:r>
        <w:t>2. Project Overview</w:t>
      </w:r>
    </w:p>
    <w:p>
      <w:pPr>
        <w:pStyle w:val="Heading2"/>
      </w:pPr>
      <w:r>
        <w:t>2.1 What We Are Building</w:t>
      </w:r>
    </w:p>
    <w:p>
      <w:r>
        <w:t>A full-stack AI-powered logistics management platform that provides: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AI/ML Technology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Business Function</w:t>
            </w:r>
          </w:p>
        </w:tc>
      </w:tr>
      <w:tr>
        <w:tc>
          <w:tcPr>
            <w:tcW w:type="dxa" w:w="2880"/>
          </w:tcPr>
          <w:p>
            <w:r>
              <w:t>VRP Arena</w:t>
            </w:r>
          </w:p>
        </w:tc>
        <w:tc>
          <w:tcPr>
            <w:tcW w:type="dxa" w:w="2880"/>
          </w:tcPr>
          <w:p>
            <w:r>
              <w:t>Metaheuristic Optimization</w:t>
            </w:r>
          </w:p>
        </w:tc>
        <w:tc>
          <w:tcPr>
            <w:tcW w:type="dxa" w:w="2880"/>
          </w:tcPr>
          <w:p>
            <w:r>
              <w:t>Route planning &amp; vehicle scheduling</w:t>
            </w:r>
          </w:p>
        </w:tc>
      </w:tr>
      <w:tr>
        <w:tc>
          <w:tcPr>
            <w:tcW w:type="dxa" w:w="2880"/>
          </w:tcPr>
          <w:p>
            <w:r>
              <w:t>Risk Center</w:t>
            </w:r>
          </w:p>
        </w:tc>
        <w:tc>
          <w:tcPr>
            <w:tcW w:type="dxa" w:w="2880"/>
          </w:tcPr>
          <w:p>
            <w:r>
              <w:t>Predictive ML Models</w:t>
            </w:r>
          </w:p>
        </w:tc>
        <w:tc>
          <w:tcPr>
            <w:tcW w:type="dxa" w:w="2880"/>
          </w:tcPr>
          <w:p>
            <w:r>
              <w:t>Real-time fleet risk monitoring</w:t>
            </w:r>
          </w:p>
        </w:tc>
      </w:tr>
      <w:tr>
        <w:tc>
          <w:tcPr>
            <w:tcW w:type="dxa" w:w="2880"/>
          </w:tcPr>
          <w:p>
            <w:r>
              <w:t>Driver Biometrics</w:t>
            </w:r>
          </w:p>
        </w:tc>
        <w:tc>
          <w:tcPr>
            <w:tcW w:type="dxa" w:w="2880"/>
          </w:tcPr>
          <w:p>
            <w:r>
              <w:t>Time-series Analysis</w:t>
            </w:r>
          </w:p>
        </w:tc>
        <w:tc>
          <w:tcPr>
            <w:tcW w:type="dxa" w:w="2880"/>
          </w:tcPr>
          <w:p>
            <w:r>
              <w:t>Fatigue detection &amp; wellness</w:t>
            </w:r>
          </w:p>
        </w:tc>
      </w:tr>
      <w:tr>
        <w:tc>
          <w:tcPr>
            <w:tcW w:type="dxa" w:w="2880"/>
          </w:tcPr>
          <w:p>
            <w:r>
              <w:t>Ethics Lab</w:t>
            </w:r>
          </w:p>
        </w:tc>
        <w:tc>
          <w:tcPr>
            <w:tcW w:type="dxa" w:w="2880"/>
          </w:tcPr>
          <w:p>
            <w:r>
              <w:t>Monte Carlo Simulation</w:t>
            </w:r>
          </w:p>
        </w:tc>
        <w:tc>
          <w:tcPr>
            <w:tcW w:type="dxa" w:w="2880"/>
          </w:tcPr>
          <w:p>
            <w:r>
              <w:t>Ethical decision support</w:t>
            </w:r>
          </w:p>
        </w:tc>
      </w:tr>
      <w:tr>
        <w:tc>
          <w:tcPr>
            <w:tcW w:type="dxa" w:w="2880"/>
          </w:tcPr>
          <w:p>
            <w:r>
              <w:t>Bias Audit</w:t>
            </w:r>
          </w:p>
        </w:tc>
        <w:tc>
          <w:tcPr>
            <w:tcW w:type="dxa" w:w="2880"/>
          </w:tcPr>
          <w:p>
            <w:r>
              <w:t>Fairlearn Framework</w:t>
            </w:r>
          </w:p>
        </w:tc>
        <w:tc>
          <w:tcPr>
            <w:tcW w:type="dxa" w:w="2880"/>
          </w:tcPr>
          <w:p>
            <w:r>
              <w:t>Algorithmic fairness</w:t>
            </w:r>
          </w:p>
        </w:tc>
      </w:tr>
      <w:tr>
        <w:tc>
          <w:tcPr>
            <w:tcW w:type="dxa" w:w="2880"/>
          </w:tcPr>
          <w:p>
            <w:r>
              <w:t>Communication Hub</w:t>
            </w:r>
          </w:p>
        </w:tc>
        <w:tc>
          <w:tcPr>
            <w:tcW w:type="dxa" w:w="2880"/>
          </w:tcPr>
          <w:p>
            <w:r>
              <w:t>NLP &amp; Sentiment Analysis</w:t>
            </w:r>
          </w:p>
        </w:tc>
        <w:tc>
          <w:tcPr>
            <w:tcW w:type="dxa" w:w="2880"/>
          </w:tcPr>
          <w:p>
            <w:r>
              <w:t>Stakeholder messaging</w:t>
            </w:r>
          </w:p>
        </w:tc>
      </w:tr>
    </w:tbl>
    <w:p/>
    <w:p>
      <w:pPr>
        <w:pStyle w:val="Heading2"/>
      </w:pPr>
      <w:r>
        <w:t>2.2 Technology Stack</w:t>
      </w:r>
    </w:p>
    <w:p>
      <w:pPr>
        <w:pStyle w:val="NoSpacing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                     FRONTEND (Next.js)                      │</w:t>
        <w:br/>
        <w:t>│  React 18 │ TypeScript │ Framer Motion │ Recharts │ Mapbox  │</w:t>
        <w:br/>
        <w:t>├─────────────────────────────────────────────────────────────┤</w:t>
        <w:br/>
        <w:t>│                      BACKEND (FastAPI)                       │</w:t>
        <w:br/>
        <w:t>│  Python 3.11 │ OR-Tools │ Scikit-learn │ Fairlearn │ NumPy  │</w:t>
        <w:br/>
        <w:t>├─────────────────────────────────────────────────────────────┤</w:t>
        <w:br/>
        <w:t>│                    AI/ML SERVICES                            │</w:t>
        <w:br/>
        <w:t>│  OpenAI/Anthropic API │ Custom ML Models │ Optimization     │</w:t>
        <w:br/>
        <w:t>├─────────────────────────────────────────────────────────────┤</w:t>
        <w:br/>
        <w:t>│                    DATA LAYER                                │</w:t>
        <w:br/>
        <w:t>│  PostgreSQL │ Redis (Caching) │ WebSocket (Real-time)       │</w:t>
        <w:br/>
        <w:t>└─────────────────────────────────────────────────────────────┘</w:t>
      </w:r>
    </w:p>
    <w:p>
      <w:r>
        <w:t>__________________________________________________</w:t>
      </w:r>
    </w:p>
    <w:p>
      <w:pPr>
        <w:pStyle w:val="Heading1"/>
      </w:pPr>
      <w:r>
        <w:t>3. Business Problem &amp; AI Solution</w:t>
      </w:r>
    </w:p>
    <w:p>
      <w:pPr>
        <w:pStyle w:val="Heading2"/>
      </w:pPr>
      <w:r>
        <w:t>3.1 The Challenge</w:t>
      </w:r>
    </w:p>
    <w:p>
      <w:r>
        <w:t>Modern logistics companies face critical challenges:</w:t>
      </w:r>
    </w:p>
    <w:p>
      <w:pPr>
        <w:pStyle w:val="ListNumber"/>
      </w:pPr>
      <w:r>
        <w:t>**Route Inefficiency:** Manual route planning results in 20-40% excess mileage</w:t>
      </w:r>
    </w:p>
    <w:p>
      <w:pPr>
        <w:pStyle w:val="ListNumber"/>
      </w:pPr>
      <w:r>
        <w:t>**Reactive Risk Management:** Incidents discovered after they occur</w:t>
      </w:r>
    </w:p>
    <w:p>
      <w:pPr>
        <w:pStyle w:val="ListNumber"/>
      </w:pPr>
      <w:r>
        <w:t>**Driver Safety:** Fatigue-related accidents cost $12.5B annually</w:t>
      </w:r>
    </w:p>
    <w:p>
      <w:pPr>
        <w:pStyle w:val="ListNumber"/>
      </w:pPr>
      <w:r>
        <w:t>**Algorithmic Bias:** AI systems may unfairly distribute workloads</w:t>
      </w:r>
    </w:p>
    <w:p>
      <w:pPr>
        <w:pStyle w:val="ListNumber"/>
      </w:pPr>
      <w:r>
        <w:t>**Communication Gaps:** Delayed stakeholder updates affect satisfaction</w:t>
      </w:r>
    </w:p>
    <w:p>
      <w:pPr>
        <w:pStyle w:val="Heading2"/>
      </w:pPr>
      <w:r>
        <w:t>3.2 Our AI-Driven Solution</w:t>
      </w:r>
    </w:p>
    <w:p>
      <w:pPr>
        <w:pStyle w:val="NoSpacing"/>
      </w:pPr>
      <w:r>
        <w:rPr>
          <w:rFonts w:ascii="Consolas" w:hAnsi="Consolas"/>
          <w:sz w:val="18"/>
        </w:rPr>
        <w:t>TRADITIONAL APPROACH          vs          AI-POWERED APPROACH</w:t>
        <w:br/>
        <w:t>─────────────────────────────────────────────────────────────────</w:t>
        <w:br/>
        <w:t>Manual route planning         →    Algorithmic optimization (SA, GA, ACO)</w:t>
        <w:br/>
        <w:t>Reactive incident response    →    Predictive risk scoring (ML)</w:t>
        <w:br/>
        <w:t>Periodic driver check-ins     →    Real-time biometric monitoring</w:t>
        <w:br/>
        <w:t>Assumed fairness              →    Quantified bias metrics</w:t>
        <w:br/>
        <w:t>Template-based communication  →    AI-generated contextual messaging</w:t>
      </w:r>
    </w:p>
    <w:p>
      <w:r>
        <w:t>__________________________________________________</w:t>
      </w:r>
    </w:p>
    <w:p>
      <w:pPr>
        <w:pStyle w:val="Heading1"/>
      </w:pPr>
      <w:r>
        <w:t>4. Core AI/ML Components</w:t>
      </w:r>
    </w:p>
    <w:p>
      <w:pPr>
        <w:pStyle w:val="Heading2"/>
      </w:pPr>
      <w:r>
        <w:t>4.1 VRP Optimization Algorithms</w:t>
      </w:r>
    </w:p>
    <w:p>
      <w:pPr>
        <w:pStyle w:val="Heading3"/>
      </w:pPr>
      <w:r>
        <w:t>What is VRP?</w:t>
      </w:r>
    </w:p>
    <w:p>
      <w:r>
        <w:t>The Vehicle Routing Problem (VRP) is a combinatorial optimization problem that seeks the optimal set of routes for a fleet of vehicles to deliver to customers. It's classified as NP-hard, meaning no polynomial-time algorithm exists for finding the optimal solution.</w:t>
      </w:r>
    </w:p>
    <w:p>
      <w:pPr>
        <w:pStyle w:val="Heading3"/>
      </w:pPr>
      <w:r>
        <w:t>Why Metaheuristics?</w:t>
      </w:r>
    </w:p>
    <w:p>
      <w:r>
        <w:t>For a fleet of just 10 vehicles visiting 50 locations, there are approximately 10^64 possible route combinations. Exact algorithms would take longer than the age of the universe to compute. Metaheuristics find near-optimal solutions in practical time.</w:t>
      </w:r>
    </w:p>
    <w:p>
      <w:pPr>
        <w:pStyle w:val="Heading3"/>
      </w:pPr>
      <w:r>
        <w:t>Our Implementation: Three Competing Algorithms</w:t>
      </w:r>
    </w:p>
    <w:p>
      <w:pPr>
        <w:pStyle w:val="Heading4"/>
      </w:pPr>
      <w:r>
        <w:t>A. Simulated Annealing (SA)</w:t>
      </w:r>
    </w:p>
    <w:p>
      <w:r>
        <w:t>Concept: Inspired by the metallurgical process of annealing, where metals are heated and slowly cooled to reduce defects.</w:t>
      </w:r>
    </w:p>
    <w:p>
      <w:r>
        <w:t>Algorithm Pseudocode:</w:t>
      </w:r>
    </w:p>
    <w:p>
      <w:pPr>
        <w:pStyle w:val="NoSpacing"/>
      </w:pPr>
      <w:r>
        <w:rPr>
          <w:rFonts w:ascii="Consolas" w:hAnsi="Consolas"/>
          <w:sz w:val="18"/>
        </w:rPr>
        <w:t>function SimulatedAnnealing(initial_solution):</w:t>
        <w:br/>
        <w:t xml:space="preserve">    current = initial_solution</w:t>
        <w:br/>
        <w:t xml:space="preserve">    best = current</w:t>
        <w:br/>
        <w:t xml:space="preserve">    temperature = INITIAL_TEMP (e.g., 10000)</w:t>
        <w:br/>
        <w:br/>
        <w:t xml:space="preserve">    while temperature &gt; MIN_TEMP:</w:t>
        <w:br/>
        <w:t xml:space="preserve">        # Generate neighbor by swapping two delivery points</w:t>
        <w:br/>
        <w:t xml:space="preserve">        neighbor = generate_neighbor(current)</w:t>
        <w:br/>
        <w:br/>
        <w:t xml:space="preserve">        delta = cost(neighbor) - cost(current)</w:t>
        <w:br/>
        <w:br/>
        <w:t xml:space="preserve">        # Accept if better, or probabilistically if worse</w:t>
        <w:br/>
        <w:t xml:space="preserve">        if delta &lt; 0 OR random() &lt; exp(-delta / temperature):</w:t>
        <w:br/>
        <w:t xml:space="preserve">            current = neighbor</w:t>
        <w:br/>
        <w:br/>
        <w:t xml:space="preserve">        if cost(current) &lt; cost(best):</w:t>
        <w:br/>
        <w:t xml:space="preserve">            best = current</w:t>
        <w:br/>
        <w:br/>
        <w:t xml:space="preserve">        # Cool down (reduce exploration over time)</w:t>
        <w:br/>
        <w:t xml:space="preserve">        temperature = temperature * COOLING_RATE (e.g., 0.995)</w:t>
        <w:br/>
        <w:br/>
        <w:t xml:space="preserve">    return best</w:t>
      </w:r>
    </w:p>
    <w:p>
      <w:r>
        <w:t>Key Parameters: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Business Impact</w:t>
            </w:r>
          </w:p>
        </w:tc>
      </w:tr>
      <w:tr>
        <w:tc>
          <w:tcPr>
            <w:tcW w:type="dxa" w:w="2880"/>
          </w:tcPr>
          <w:p>
            <w:r>
              <w:t>Initial Temperature</w:t>
            </w:r>
          </w:p>
        </w:tc>
        <w:tc>
          <w:tcPr>
            <w:tcW w:type="dxa" w:w="2880"/>
          </w:tcPr>
          <w:p>
            <w:r>
              <w:t>10,000</w:t>
            </w:r>
          </w:p>
        </w:tc>
        <w:tc>
          <w:tcPr>
            <w:tcW w:type="dxa" w:w="2880"/>
          </w:tcPr>
          <w:p>
            <w:r>
              <w:t>Higher = more exploration initially</w:t>
            </w:r>
          </w:p>
        </w:tc>
      </w:tr>
      <w:tr>
        <w:tc>
          <w:tcPr>
            <w:tcW w:type="dxa" w:w="2880"/>
          </w:tcPr>
          <w:p>
            <w:r>
              <w:t>Cooling Rate</w:t>
            </w:r>
          </w:p>
        </w:tc>
        <w:tc>
          <w:tcPr>
            <w:tcW w:type="dxa" w:w="2880"/>
          </w:tcPr>
          <w:p>
            <w:r>
              <w:t>0.995</w:t>
            </w:r>
          </w:p>
        </w:tc>
        <w:tc>
          <w:tcPr>
            <w:tcW w:type="dxa" w:w="2880"/>
          </w:tcPr>
          <w:p>
            <w:r>
              <w:t>Slower cooling = better solutions, more time</w:t>
            </w:r>
          </w:p>
        </w:tc>
      </w:tr>
      <w:tr>
        <w:tc>
          <w:tcPr>
            <w:tcW w:type="dxa" w:w="2880"/>
          </w:tcPr>
          <w:p>
            <w:r>
              <w:t>Min Temperature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Stopping criterion</w:t>
            </w:r>
          </w:p>
        </w:tc>
      </w:tr>
    </w:tbl>
    <w:p/>
    <w:p>
      <w:r>
        <w:t>Business Insight: SA excels when the solution space has many local optima. The temperature parameter allows "uphill moves" (accepting worse solutions) early on, preventing the algorithm from getting stuck.</w:t>
      </w:r>
    </w:p>
    <w:p>
      <w:pPr>
        <w:pStyle w:val="Heading4"/>
      </w:pPr>
      <w:r>
        <w:t>B. Genetic Algorithm (GA)</w:t>
      </w:r>
    </w:p>
    <w:p>
      <w:r>
        <w:t>Concept: Inspired by Darwin's theory of evolution—survival of the fittest.</w:t>
      </w:r>
    </w:p>
    <w:p>
      <w:r>
        <w:t>Algorithm Pseudocode:</w:t>
      </w:r>
    </w:p>
    <w:p>
      <w:pPr>
        <w:pStyle w:val="NoSpacing"/>
      </w:pPr>
      <w:r>
        <w:rPr>
          <w:rFonts w:ascii="Consolas" w:hAnsi="Consolas"/>
          <w:sz w:val="18"/>
        </w:rPr>
        <w:t>function GeneticAlgorithm(population_size, generations):</w:t>
        <w:br/>
        <w:t xml:space="preserve">    # Initialize random population of route solutions</w:t>
        <w:br/>
        <w:t xml:space="preserve">    population = initialize_random_routes(population_size)</w:t>
        <w:br/>
        <w:br/>
        <w:t xml:space="preserve">    for generation in range(generations):</w:t>
        <w:br/>
        <w:t xml:space="preserve">        # Evaluate fitness (lower cost = higher fitness)</w:t>
        <w:br/>
        <w:t xml:space="preserve">        fitness_scores = [1 / cost(route) for route in population]</w:t>
        <w:br/>
        <w:br/>
        <w:t xml:space="preserve">        new_population = []</w:t>
        <w:br/>
        <w:br/>
        <w:t xml:space="preserve">        while len(new_population) &lt; population_size:</w:t>
        <w:br/>
        <w:t xml:space="preserve">            # Selection: Tournament or Roulette Wheel</w:t>
        <w:br/>
        <w:t xml:space="preserve">            parent1 = tournament_select(population, fitness_scores)</w:t>
        <w:br/>
        <w:t xml:space="preserve">            parent2 = tournament_select(population, fitness_scores)</w:t>
        <w:br/>
        <w:br/>
        <w:t xml:space="preserve">            # Crossover: Combine parent routes</w:t>
        <w:br/>
        <w:t xml:space="preserve">            child = ordered_crossover(parent1, parent2)</w:t>
        <w:br/>
        <w:br/>
        <w:t xml:space="preserve">            # Mutation: Random swap with small probability</w:t>
        <w:br/>
        <w:t xml:space="preserve">            if random() &lt; MUTATION_RATE:</w:t>
        <w:br/>
        <w:t xml:space="preserve">                child = swap_mutation(child)</w:t>
        <w:br/>
        <w:br/>
        <w:t xml:space="preserve">            new_population.append(child)</w:t>
        <w:br/>
        <w:br/>
        <w:t xml:space="preserve">        population = new_population</w:t>
        <w:br/>
        <w:br/>
        <w:t xml:space="preserve">    return best_in_population(population)</w:t>
      </w:r>
    </w:p>
    <w:p>
      <w:r>
        <w:t>Genetic Operators Explained:</w:t>
      </w:r>
    </w:p>
    <w:p>
      <w:pPr>
        <w:pStyle w:val="ListNumber"/>
      </w:pPr>
      <w:r>
        <w:t>**Selection (Tournament):**</w:t>
      </w:r>
    </w:p>
    <w:p>
      <w:pPr>
        <w:pStyle w:val="ListBullet"/>
      </w:pPr>
      <w:r>
        <w:t>Pick k random individuals</w:t>
      </w:r>
    </w:p>
    <w:p>
      <w:pPr>
        <w:pStyle w:val="ListBullet"/>
      </w:pPr>
      <w:r>
        <w:t>Best one becomes a parent</w:t>
      </w:r>
    </w:p>
    <w:p>
      <w:pPr>
        <w:pStyle w:val="ListBullet"/>
      </w:pPr>
      <w:r>
        <w:t>Ensures fitter solutions reproduce more</w:t>
      </w:r>
    </w:p>
    <w:p>
      <w:pPr>
        <w:pStyle w:val="ListNumber"/>
      </w:pPr>
      <w:r>
        <w:t>**Crossover (Ordered Crossover - OX):**</w:t>
      </w:r>
    </w:p>
    <w:p>
      <w:pPr>
        <w:pStyle w:val="NoSpacing"/>
      </w:pPr>
      <w:r>
        <w:rPr>
          <w:rFonts w:ascii="Consolas" w:hAnsi="Consolas"/>
          <w:sz w:val="18"/>
        </w:rPr>
        <w:t xml:space="preserve">   Parent 1: [A, B, C, D, E, F]</w:t>
        <w:br/>
        <w:t xml:space="preserve">   Parent 2: [D, E, A, F, B, C]</w:t>
        <w:br/>
        <w:br/>
        <w:t xml:space="preserve">   Step 1: Copy segment from Parent 1</w:t>
        <w:br/>
        <w:t xml:space="preserve">   Child:   [_, B, C, D, _, _]</w:t>
        <w:br/>
        <w:br/>
        <w:t xml:space="preserve">   Step 2: Fill remaining from Parent 2 (in order)</w:t>
        <w:br/>
        <w:t xml:space="preserve">   Child:   [E, B, C, D, A, F]</w:t>
      </w:r>
    </w:p>
    <w:p>
      <w:pPr>
        <w:pStyle w:val="ListNumber"/>
      </w:pPr>
      <w:r>
        <w:t>**Mutation (Swap):**</w:t>
      </w:r>
    </w:p>
    <w:p>
      <w:pPr>
        <w:pStyle w:val="NoSpacing"/>
      </w:pPr>
      <w:r>
        <w:rPr>
          <w:rFonts w:ascii="Consolas" w:hAnsi="Consolas"/>
          <w:sz w:val="18"/>
        </w:rPr>
        <w:t xml:space="preserve">   Before: [A, B, C, D, E]</w:t>
        <w:br/>
        <w:t xml:space="preserve">   After:  [A, D, C, B, E]  (B and D swapped)</w:t>
      </w:r>
    </w:p>
    <w:p>
      <w:pPr>
        <w:pStyle w:val="Heading4"/>
      </w:pPr>
      <w:r>
        <w:t>C. Ant Colony Optimization (ACO)</w:t>
      </w:r>
    </w:p>
    <w:p>
      <w:r>
        <w:t>Concept: Inspired by how ants find shortest paths to food sources using pheromone trails.</w:t>
      </w:r>
    </w:p>
    <w:p>
      <w:r>
        <w:t>Algorithm Pseudocode:</w:t>
      </w:r>
    </w:p>
    <w:p>
      <w:pPr>
        <w:pStyle w:val="NoSpacing"/>
      </w:pPr>
      <w:r>
        <w:rPr>
          <w:rFonts w:ascii="Consolas" w:hAnsi="Consolas"/>
          <w:sz w:val="18"/>
        </w:rPr>
        <w:t>function AntColonyOptimization(num_ants, iterations):</w:t>
        <w:br/>
        <w:t xml:space="preserve">    # Initialize pheromone matrix</w:t>
        <w:br/>
        <w:t xml:space="preserve">    pheromone = initialize_uniform(num_cities, num_cities)</w:t>
        <w:br/>
        <w:t xml:space="preserve">    best_route = None</w:t>
        <w:br/>
        <w:br/>
        <w:t xml:space="preserve">    for iteration in range(iterations):</w:t>
        <w:br/>
        <w:t xml:space="preserve">        routes = []</w:t>
        <w:br/>
        <w:br/>
        <w:t xml:space="preserve">        for ant in range(num_ants):</w:t>
        <w:br/>
        <w:t xml:space="preserve">            route = construct_route(pheromone)</w:t>
        <w:br/>
        <w:t xml:space="preserve">            routes.append(route)</w:t>
        <w:br/>
        <w:br/>
        <w:t xml:space="preserve">            if best_route is None OR cost(route) &lt; cost(best_route):</w:t>
        <w:br/>
        <w:t xml:space="preserve">                best_route = route</w:t>
        <w:br/>
        <w:br/>
        <w:t xml:space="preserve">        # Evaporate pheromones (forget old paths)</w:t>
        <w:br/>
        <w:t xml:space="preserve">        pheromone = pheromone * (1 - EVAPORATION_RATE)</w:t>
        <w:br/>
        <w:br/>
        <w:t xml:space="preserve">        # Deposit new pheromones (reinforce good paths)</w:t>
        <w:br/>
        <w:t xml:space="preserve">        for route in routes:</w:t>
        <w:br/>
        <w:t xml:space="preserve">            deposit = Q / cost(route)  # Better routes get more pheromone</w:t>
        <w:br/>
        <w:t xml:space="preserve">            for edge in route:</w:t>
        <w:br/>
        <w:t xml:space="preserve">                pheromone[edge] += deposit</w:t>
        <w:br/>
        <w:br/>
        <w:t xml:space="preserve">    return best_route</w:t>
        <w:br/>
        <w:br/>
        <w:t>function construct_route(pheromone):</w:t>
        <w:br/>
        <w:t xml:space="preserve">    route = [start_city]</w:t>
        <w:br/>
        <w:t xml:space="preserve">    unvisited = all_cities - {start_city}</w:t>
        <w:br/>
        <w:br/>
        <w:t xml:space="preserve">    while unvisited:</w:t>
        <w:br/>
        <w:t xml:space="preserve">        current = route[-1]</w:t>
        <w:br/>
        <w:br/>
        <w:t xml:space="preserve">        # Probability of choosing next city</w:t>
        <w:br/>
        <w:t xml:space="preserve">        probabilities = []</w:t>
        <w:br/>
        <w:t xml:space="preserve">        for city in unvisited:</w:t>
        <w:br/>
        <w:t xml:space="preserve">            tau = pheromone[current][city]  # Pheromone intensity</w:t>
        <w:br/>
        <w:t xml:space="preserve">            eta = 1 / distance[current][city]  # Heuristic (closer = better)</w:t>
        <w:br/>
        <w:br/>
        <w:t xml:space="preserve">            prob = (tau ^ ALPHA) * (eta ^ BETA)</w:t>
        <w:br/>
        <w:t xml:space="preserve">            probabilities.append(prob)</w:t>
        <w:br/>
        <w:br/>
        <w:t xml:space="preserve">        # Roulette wheel selection</w:t>
        <w:br/>
        <w:t xml:space="preserve">        next_city = weighted_random_choice(unvisited, probabilities)</w:t>
        <w:br/>
        <w:t xml:space="preserve">        route.append(next_city)</w:t>
        <w:br/>
        <w:t xml:space="preserve">        unvisited.remove(next_city)</w:t>
        <w:br/>
        <w:br/>
        <w:t xml:space="preserve">    return route</w:t>
      </w:r>
    </w:p>
    <w:p>
      <w:r>
        <w:t>Key Parameters: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Typical Value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Effect</w:t>
            </w:r>
          </w:p>
        </w:tc>
      </w:tr>
      <w:tr>
        <w:tc>
          <w:tcPr>
            <w:tcW w:type="dxa" w:w="2880"/>
          </w:tcPr>
          <w:p>
            <w:r>
              <w:t>α (Alpha)</w:t>
            </w:r>
          </w:p>
        </w:tc>
        <w:tc>
          <w:tcPr>
            <w:tcW w:type="dxa" w:w="2880"/>
          </w:tcPr>
          <w:p>
            <w:r>
              <w:t>1.0</w:t>
            </w:r>
          </w:p>
        </w:tc>
        <w:tc>
          <w:tcPr>
            <w:tcW w:type="dxa" w:w="2880"/>
          </w:tcPr>
          <w:p>
            <w:r>
              <w:t>Pheromone importance</w:t>
            </w:r>
          </w:p>
        </w:tc>
      </w:tr>
      <w:tr>
        <w:tc>
          <w:tcPr>
            <w:tcW w:type="dxa" w:w="2880"/>
          </w:tcPr>
          <w:p>
            <w:r>
              <w:t>β (Beta)</w:t>
            </w:r>
          </w:p>
        </w:tc>
        <w:tc>
          <w:tcPr>
            <w:tcW w:type="dxa" w:w="2880"/>
          </w:tcPr>
          <w:p>
            <w:r>
              <w:t>2.0</w:t>
            </w:r>
          </w:p>
        </w:tc>
        <w:tc>
          <w:tcPr>
            <w:tcW w:type="dxa" w:w="2880"/>
          </w:tcPr>
          <w:p>
            <w:r>
              <w:t>Distance heuristic importance</w:t>
            </w:r>
          </w:p>
        </w:tc>
      </w:tr>
      <w:tr>
        <w:tc>
          <w:tcPr>
            <w:tcW w:type="dxa" w:w="2880"/>
          </w:tcPr>
          <w:p>
            <w:r>
              <w:t>ρ (Evaporation)</w:t>
            </w:r>
          </w:p>
        </w:tc>
        <w:tc>
          <w:tcPr>
            <w:tcW w:type="dxa" w:w="2880"/>
          </w:tcPr>
          <w:p>
            <w:r>
              <w:t>0.5</w:t>
            </w:r>
          </w:p>
        </w:tc>
        <w:tc>
          <w:tcPr>
            <w:tcW w:type="dxa" w:w="2880"/>
          </w:tcPr>
          <w:p>
            <w:r>
              <w:t>How fast pheromones fade</w:t>
            </w:r>
          </w:p>
        </w:tc>
      </w:tr>
      <w:tr>
        <w:tc>
          <w:tcPr>
            <w:tcW w:type="dxa" w:w="2880"/>
          </w:tcPr>
          <w:p>
            <w:r>
              <w:t>Q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Pheromone deposit constant</w:t>
            </w:r>
          </w:p>
        </w:tc>
      </w:tr>
    </w:tbl>
    <w:p/>
    <w:p>
      <w:pPr>
        <w:pStyle w:val="Heading3"/>
      </w:pPr>
      <w:r>
        <w:t>Algorithm Comparison in Our Platform</w:t>
      </w:r>
    </w:p>
    <w:p>
      <w:pPr>
        <w:pStyle w:val="NoSpacing"/>
      </w:pPr>
      <w:r>
        <w:rPr>
          <w:rFonts w:ascii="Consolas" w:hAnsi="Consolas"/>
          <w:sz w:val="18"/>
        </w:rPr>
        <w:t>┌────────────────┬─────────────┬─────────────┬─────────────┐</w:t>
        <w:br/>
        <w:t>│ Metric         │ Sim. Anneal │ Genetic Alg │ Ant Colony  │</w:t>
        <w:br/>
        <w:t>├────────────────┼─────────────┼─────────────┼─────────────┤</w:t>
        <w:br/>
        <w:t>│ Solution Qual. │ ★★★★☆      │ ★★★★★      │ ★★★★☆      │</w:t>
        <w:br/>
        <w:t>│ Speed          │ ★★★★★      │ ★★★☆☆      │ ★★★★☆      │</w:t>
        <w:br/>
        <w:t>│ Parallelizable │ ★★☆☆☆      │ ★★★★★      │ ★★★★☆      │</w:t>
        <w:br/>
        <w:t>│ Memory Usage   │ ★★★★★      │ ★★☆☆☆      │ ★★★☆☆      │</w:t>
        <w:br/>
        <w:t>│ Parameter Sens.│ ★★★☆☆      │ ★★★★☆      │ ★★★★☆      │</w:t>
        <w:br/>
        <w:t>└────────────────┴─────────────┴─────────────┴─────────────┘</w:t>
      </w:r>
    </w:p>
    <w:p>
      <w:r>
        <w:t>__________________________________________________</w:t>
      </w:r>
    </w:p>
    <w:p>
      <w:pPr>
        <w:pStyle w:val="Heading2"/>
      </w:pPr>
      <w:r>
        <w:t>4.2 Risk Prediction System</w:t>
      </w:r>
    </w:p>
    <w:p>
      <w:pPr>
        <w:pStyle w:val="Heading3"/>
      </w:pPr>
      <w:r>
        <w:t>Machine Learning Pipeline</w:t>
      </w:r>
    </w:p>
    <w:p>
      <w:r>
        <w:t>Our risk scoring system uses a multi-factor ML model to predict fleet risks in real-time.</w:t>
      </w:r>
    </w:p>
    <w:p>
      <w:r>
        <w:t>Feature Engineering:</w:t>
      </w:r>
    </w:p>
    <w:p>
      <w:pPr>
        <w:pStyle w:val="NoSpacing"/>
      </w:pPr>
      <w:r>
        <w:rPr>
          <w:rFonts w:ascii="Consolas" w:hAnsi="Consolas"/>
          <w:sz w:val="18"/>
        </w:rPr>
        <w:t># Risk factors with calculated weights</w:t>
        <w:br/>
        <w:t>RISK_FACTORS = {</w:t>
        <w:br/>
        <w:t xml:space="preserve">    'driver_fatigue': {</w:t>
        <w:br/>
        <w:t xml:space="preserve">        'weight': 0.30,      # 30% of total risk score</w:t>
        <w:br/>
        <w:t xml:space="preserve">        'features': ['hours_driven', 'hrv', 'blink_rate', 'stress_level'],</w:t>
        <w:br/>
        <w:t xml:space="preserve">        'threshold': 0.70    # Alert threshold</w:t>
        <w:br/>
        <w:t xml:space="preserve">    },</w:t>
        <w:br/>
        <w:t xml:space="preserve">    'vehicle_health': {</w:t>
        <w:br/>
        <w:t xml:space="preserve">        'weight': 0.30,</w:t>
        <w:br/>
        <w:t xml:space="preserve">        'features': ['engine_temp', 'brake_pressure', 'tire_psi', 'oil_level'],</w:t>
        <w:br/>
        <w:t xml:space="preserve">        'threshold': 0.75</w:t>
        <w:br/>
        <w:t xml:space="preserve">    },</w:t>
        <w:br/>
        <w:t xml:space="preserve">    'route_risk': {</w:t>
        <w:br/>
        <w:t xml:space="preserve">        'weight': 0.20,</w:t>
        <w:br/>
        <w:t xml:space="preserve">        'features': ['traffic_density', 'weather_severity', 'road_type'],</w:t>
        <w:br/>
        <w:t xml:space="preserve">        'threshold': 0.60</w:t>
        <w:br/>
        <w:t xml:space="preserve">    },</w:t>
        <w:br/>
        <w:t xml:space="preserve">    'cargo_status': {</w:t>
        <w:br/>
        <w:t xml:space="preserve">        'weight': 0.20,</w:t>
        <w:br/>
        <w:t xml:space="preserve">        'features': ['temperature_deviation', 'humidity', 'shift_detected'],</w:t>
        <w:br/>
        <w:t xml:space="preserve">        'threshold': 0.65</w:t>
        <w:br/>
        <w:t xml:space="preserve">    }</w:t>
        <w:br/>
        <w:t>}</w:t>
      </w:r>
    </w:p>
    <w:p>
      <w:r>
        <w:t>Risk Score Calculation:</w:t>
      </w:r>
    </w:p>
    <w:p>
      <w:pPr>
        <w:pStyle w:val="NoSpacing"/>
      </w:pPr>
      <w:r>
        <w:rPr>
          <w:rFonts w:ascii="Consolas" w:hAnsi="Consolas"/>
          <w:sz w:val="18"/>
        </w:rPr>
        <w:t>Overall_Risk = Σ (factor_score × factor_weight)</w:t>
        <w:br/>
        <w:br/>
        <w:t>Where:</w:t>
        <w:br/>
        <w:t xml:space="preserve">  factor_score = normalize(raw_values) → [0, 1]</w:t>
        <w:br/>
        <w:t xml:space="preserve">  factor_weight = importance in total risk</w:t>
      </w:r>
    </w:p>
    <w:p>
      <w:r>
        <w:t>Risk Level Classification: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Score Range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Level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Action Required</w:t>
            </w:r>
          </w:p>
        </w:tc>
      </w:tr>
      <w:tr>
        <w:tc>
          <w:tcPr>
            <w:tcW w:type="dxa" w:w="2880"/>
          </w:tcPr>
          <w:p>
            <w:r>
              <w:t>0.00 - 0.30</w:t>
            </w:r>
          </w:p>
        </w:tc>
        <w:tc>
          <w:tcPr>
            <w:tcW w:type="dxa" w:w="2880"/>
          </w:tcPr>
          <w:p>
            <w:r>
              <w:t>Low (Green)</w:t>
            </w:r>
          </w:p>
        </w:tc>
        <w:tc>
          <w:tcPr>
            <w:tcW w:type="dxa" w:w="2880"/>
          </w:tcPr>
          <w:p>
            <w:r>
              <w:t>Continue monitoring</w:t>
            </w:r>
          </w:p>
        </w:tc>
      </w:tr>
      <w:tr>
        <w:tc>
          <w:tcPr>
            <w:tcW w:type="dxa" w:w="2880"/>
          </w:tcPr>
          <w:p>
            <w:r>
              <w:t>0.30 - 0.55</w:t>
            </w:r>
          </w:p>
        </w:tc>
        <w:tc>
          <w:tcPr>
            <w:tcW w:type="dxa" w:w="2880"/>
          </w:tcPr>
          <w:p>
            <w:r>
              <w:t>Medium (Yellow)</w:t>
            </w:r>
          </w:p>
        </w:tc>
        <w:tc>
          <w:tcPr>
            <w:tcW w:type="dxa" w:w="2880"/>
          </w:tcPr>
          <w:p>
            <w:r>
              <w:t>Alert &amp; monitor closely</w:t>
            </w:r>
          </w:p>
        </w:tc>
      </w:tr>
      <w:tr>
        <w:tc>
          <w:tcPr>
            <w:tcW w:type="dxa" w:w="2880"/>
          </w:tcPr>
          <w:p>
            <w:r>
              <w:t>0.55 - 0.75</w:t>
            </w:r>
          </w:p>
        </w:tc>
        <w:tc>
          <w:tcPr>
            <w:tcW w:type="dxa" w:w="2880"/>
          </w:tcPr>
          <w:p>
            <w:r>
              <w:t>High (Orange)</w:t>
            </w:r>
          </w:p>
        </w:tc>
        <w:tc>
          <w:tcPr>
            <w:tcW w:type="dxa" w:w="2880"/>
          </w:tcPr>
          <w:p>
            <w:r>
              <w:t>Immediate intervention</w:t>
            </w:r>
          </w:p>
        </w:tc>
      </w:tr>
      <w:tr>
        <w:tc>
          <w:tcPr>
            <w:tcW w:type="dxa" w:w="2880"/>
          </w:tcPr>
          <w:p>
            <w:r>
              <w:t>0.75 - 1.00</w:t>
            </w:r>
          </w:p>
        </w:tc>
        <w:tc>
          <w:tcPr>
            <w:tcW w:type="dxa" w:w="2880"/>
          </w:tcPr>
          <w:p>
            <w:r>
              <w:t>Critical (Red)</w:t>
            </w:r>
          </w:p>
        </w:tc>
        <w:tc>
          <w:tcPr>
            <w:tcW w:type="dxa" w:w="2880"/>
          </w:tcPr>
          <w:p>
            <w:r>
              <w:t>Stop operations</w:t>
            </w:r>
          </w:p>
        </w:tc>
      </w:tr>
    </w:tbl>
    <w:p/>
    <w:p>
      <w:r>
        <w:t>Trend Prediction Algorithm:</w:t>
      </w:r>
    </w:p>
    <w:p>
      <w:pPr>
        <w:pStyle w:val="NoSpacing"/>
      </w:pPr>
      <w:r>
        <w:rPr>
          <w:rFonts w:ascii="Consolas" w:hAnsi="Consolas"/>
          <w:sz w:val="18"/>
        </w:rPr>
        <w:t>def predict_risk_trend(historical_data, hours_ahead=6):</w:t>
        <w:br/>
        <w:t xml:space="preserve">    """</w:t>
        <w:br/>
        <w:t xml:space="preserve">    Uses exponential smoothing for short-term risk prediction</w:t>
        <w:br/>
        <w:t xml:space="preserve">    """</w:t>
        <w:br/>
        <w:t xml:space="preserve">    alpha = 0.3  # Smoothing factor</w:t>
        <w:br/>
        <w:br/>
        <w:t xml:space="preserve">    # Exponential Moving Average</w:t>
        <w:br/>
        <w:t xml:space="preserve">    ema = historical_data[0]</w:t>
        <w:br/>
        <w:t xml:space="preserve">    for value in historical_data[1:]:</w:t>
        <w:br/>
        <w:t xml:space="preserve">        ema = alpha * value + (1 - alpha) * ema</w:t>
        <w:br/>
        <w:br/>
        <w:t xml:space="preserve">    # Trend calculation</w:t>
        <w:br/>
        <w:t xml:space="preserve">    recent_trend = (historical_data[-1] - historical_data[-6]) / 6</w:t>
        <w:br/>
        <w:br/>
        <w:t xml:space="preserve">    # Prediction with trend</w:t>
        <w:br/>
        <w:t xml:space="preserve">    predictions = []</w:t>
        <w:br/>
        <w:t xml:space="preserve">    current = ema</w:t>
        <w:br/>
        <w:t xml:space="preserve">    for hour in range(hours_ahead):</w:t>
        <w:br/>
        <w:t xml:space="preserve">        prediction = current + (recent_trend * hour)</w:t>
        <w:br/>
        <w:t xml:space="preserve">        predictions.append(min(1.0, max(0.0, prediction)))</w:t>
        <w:br/>
        <w:br/>
        <w:t xml:space="preserve">    return predictions</w:t>
      </w:r>
    </w:p>
    <w:p>
      <w:r>
        <w:t>__________________________________________________</w:t>
      </w:r>
    </w:p>
    <w:p>
      <w:pPr>
        <w:pStyle w:val="Heading2"/>
      </w:pPr>
      <w:r>
        <w:t>4.3 Driver Biometrics &amp; Fatigue Detection</w:t>
      </w:r>
    </w:p>
    <w:p>
      <w:pPr>
        <w:pStyle w:val="Heading3"/>
      </w:pPr>
      <w:r>
        <w:t>Real-Time Biometric Processing</w:t>
      </w:r>
    </w:p>
    <w:p>
      <w:r>
        <w:t>Our system processes wearable device data to detect driver fatigue before it becomes dangerous.</w:t>
      </w:r>
    </w:p>
    <w:p>
      <w:r>
        <w:t>Data Sources:</w:t>
      </w:r>
    </w:p>
    <w:p>
      <w:pPr>
        <w:pStyle w:val="ListBullet"/>
      </w:pPr>
      <w:r>
        <w:t>Heart Rate (HR): 60-100 BPM normal</w:t>
      </w:r>
    </w:p>
    <w:p>
      <w:pPr>
        <w:pStyle w:val="ListBullet"/>
      </w:pPr>
      <w:r>
        <w:t>Heart Rate Variability (HRV): 20-200ms normal</w:t>
      </w:r>
    </w:p>
    <w:p>
      <w:pPr>
        <w:pStyle w:val="ListBullet"/>
      </w:pPr>
      <w:r>
        <w:t>Eye Blink Rate: 15-20/min normal</w:t>
      </w:r>
    </w:p>
    <w:p>
      <w:pPr>
        <w:pStyle w:val="ListBullet"/>
      </w:pPr>
      <w:r>
        <w:t>Skin Temperature: 36.1-37.2°C normal</w:t>
      </w:r>
    </w:p>
    <w:p>
      <w:pPr>
        <w:pStyle w:val="ListBullet"/>
      </w:pPr>
      <w:r>
        <w:t>Blood Oxygen (SpO2): 95-100% normal</w:t>
      </w:r>
    </w:p>
    <w:p>
      <w:r>
        <w:t>Fatigue Detection Algorithm:</w:t>
      </w:r>
    </w:p>
    <w:p>
      <w:pPr>
        <w:pStyle w:val="NoSpacing"/>
      </w:pPr>
      <w:r>
        <w:rPr>
          <w:rFonts w:ascii="Consolas" w:hAnsi="Consolas"/>
          <w:sz w:val="18"/>
        </w:rPr>
        <w:t>def calculate_fatigue_score(biometrics):</w:t>
        <w:br/>
        <w:t xml:space="preserve">    """</w:t>
        <w:br/>
        <w:t xml:space="preserve">    Multi-factor fatigue scoring algorithm</w:t>
        <w:br/>
        <w:t xml:space="preserve">    """</w:t>
        <w:br/>
        <w:t xml:space="preserve">    # Normalize each metric to 0-1 scale (higher = more fatigued)</w:t>
        <w:br/>
        <w:br/>
        <w:t xml:space="preserve">    # HRV decreases with fatigue</w:t>
        <w:br/>
        <w:t xml:space="preserve">    hrv_score = 1 - normalize(biometrics.hrv, min=20, max=100)</w:t>
        <w:br/>
        <w:br/>
        <w:t xml:space="preserve">    # Blink rate increases with fatigue</w:t>
        <w:br/>
        <w:t xml:space="preserve">    blink_score = normalize(biometrics.blink_rate, min=15, max=30)</w:t>
        <w:br/>
        <w:br/>
        <w:t xml:space="preserve">    # Heart rate becomes irregular with fatigue</w:t>
        <w:br/>
        <w:t xml:space="preserve">    hr_deviation = abs(biometrics.hr - 72) / 30</w:t>
        <w:br/>
        <w:t xml:space="preserve">    hr_score = min(1.0, hr_deviation)</w:t>
        <w:br/>
        <w:br/>
        <w:t xml:space="preserve">    # Time-based fatigue (increases with hours awake)</w:t>
        <w:br/>
        <w:t xml:space="preserve">    time_score = min(1.0, biometrics.hours_awake / 16)</w:t>
        <w:br/>
        <w:br/>
        <w:t xml:space="preserve">    # Weighted combination</w:t>
        <w:br/>
        <w:t xml:space="preserve">    fatigue_score = (</w:t>
        <w:br/>
        <w:t xml:space="preserve">        hrv_score * 0.30 +</w:t>
        <w:br/>
        <w:t xml:space="preserve">        blink_score * 0.25 +</w:t>
        <w:br/>
        <w:t xml:space="preserve">        hr_score * 0.20 +</w:t>
        <w:br/>
        <w:t xml:space="preserve">        time_score * 0.25</w:t>
        <w:br/>
        <w:t xml:space="preserve">    )</w:t>
        <w:br/>
        <w:br/>
        <w:t xml:space="preserve">    return fatigue_score</w:t>
        <w:br/>
        <w:br/>
        <w:t>def get_alertness_level(fatigue_score):</w:t>
        <w:br/>
        <w:t xml:space="preserve">    """</w:t>
        <w:br/>
        <w:t xml:space="preserve">    Convert fatigue score to actionable alertness level</w:t>
        <w:br/>
        <w:t xml:space="preserve">    """</w:t>
        <w:br/>
        <w:t xml:space="preserve">    if fatigue_score &lt; 0.30:</w:t>
        <w:br/>
        <w:t xml:space="preserve">        return 'high'      # Alert, safe to drive</w:t>
        <w:br/>
        <w:t xml:space="preserve">    elif fatigue_score &lt; 0.50:</w:t>
        <w:br/>
        <w:t xml:space="preserve">        return 'normal'    # Adequate, plan break soon</w:t>
        <w:br/>
        <w:t xml:space="preserve">    elif fatigue_score &lt; 0.70:</w:t>
        <w:br/>
        <w:t xml:space="preserve">        return 'low'       # Break recommended</w:t>
        <w:br/>
        <w:t xml:space="preserve">    else:</w:t>
        <w:br/>
        <w:t xml:space="preserve">        return 'critical'  # STOP DRIVING</w:t>
      </w:r>
    </w:p>
    <w:p>
      <w:r>
        <w:t>Alertness Thresholds &amp; Actions:</w:t>
      </w:r>
    </w:p>
    <w:p>
      <w:pPr>
        <w:pStyle w:val="NoSpacing"/>
      </w:pPr>
      <w:r>
        <w:rPr>
          <w:rFonts w:ascii="Consolas" w:hAnsi="Consolas"/>
          <w:sz w:val="18"/>
        </w:rPr>
        <w:t>┌─────────────┬─────────────────┬─────────────────────────────────┐</w:t>
        <w:br/>
        <w:t>│ Alertness   │ Fatigue Score   │ Automated Action                │</w:t>
        <w:br/>
        <w:t>├─────────────┼─────────────────┼─────────────────────────────────┤</w:t>
        <w:br/>
        <w:t>│ HIGH        │ 0% - 30%        │ Continue, schedule break 2h     │</w:t>
        <w:br/>
        <w:t>│ NORMAL      │ 30% - 50%       │ Alert: break in 1h recommended  │</w:t>
        <w:br/>
        <w:t>│ LOW         │ 50% - 70%       │ Warning: break required soon    │</w:t>
        <w:br/>
        <w:t>│ CRITICAL    │ 70% - 100%      │ STOP: mandatory rest, alert mgr │</w:t>
        <w:br/>
        <w:t>└─────────────┴─────────────────┴─────────────────────────────────┘</w:t>
      </w:r>
    </w:p>
    <w:p>
      <w:r>
        <w:t>__________________________________________________</w:t>
      </w:r>
    </w:p>
    <w:p>
      <w:pPr>
        <w:pStyle w:val="Heading2"/>
      </w:pPr>
      <w:r>
        <w:t>4.4 Monte Carlo Simulation for Ethics</w:t>
      </w:r>
    </w:p>
    <w:p>
      <w:pPr>
        <w:pStyle w:val="Heading3"/>
      </w:pPr>
      <w:r>
        <w:t>Why Monte Carlo for Ethical Decisions?</w:t>
      </w:r>
    </w:p>
    <w:p>
      <w:r>
        <w:t>Ethical dilemmas in logistics involve uncertainty. Monte Carlo simulation allows us to:</w:t>
      </w:r>
    </w:p>
    <w:p>
      <w:pPr>
        <w:pStyle w:val="ListNumber"/>
      </w:pPr>
      <w:r>
        <w:t>Model uncertainty in outcomes</w:t>
      </w:r>
    </w:p>
    <w:p>
      <w:pPr>
        <w:pStyle w:val="ListNumber"/>
      </w:pPr>
      <w:r>
        <w:t>Explore thousands of scenarios</w:t>
      </w:r>
    </w:p>
    <w:p>
      <w:pPr>
        <w:pStyle w:val="ListNumber"/>
      </w:pPr>
      <w:r>
        <w:t>Quantify stakeholder impacts</w:t>
      </w:r>
    </w:p>
    <w:p>
      <w:pPr>
        <w:pStyle w:val="ListNumber"/>
      </w:pPr>
      <w:r>
        <w:t>Make defensible decisions</w:t>
      </w:r>
    </w:p>
    <w:p>
      <w:r>
        <w:t>Example Ethical Scenario:</w:t>
      </w:r>
    </w:p>
    <w:p>
      <w:pPr>
        <w:ind w:left="720"/>
      </w:pPr>
      <w:r>
        <w:rPr>
          <w:i/>
        </w:rPr>
        <w:t>"A critical medical delivery requires exceeding speed limits. The driver is mildly fatigued. What should we do?"</w:t>
      </w:r>
    </w:p>
    <w:p>
      <w:r>
        <w:t>Monte Carlo Implementation:</w:t>
      </w:r>
    </w:p>
    <w:p>
      <w:pPr>
        <w:pStyle w:val="NoSpacing"/>
      </w:pPr>
      <w:r>
        <w:rPr>
          <w:rFonts w:ascii="Consolas" w:hAnsi="Consolas"/>
          <w:sz w:val="18"/>
        </w:rPr>
        <w:t>def monte_carlo_ethical_analysis(scenario, num_simulations=10000):</w:t>
        <w:br/>
        <w:t xml:space="preserve">    """</w:t>
        <w:br/>
        <w:t xml:space="preserve">    Run Monte Carlo simulation for ethical decision analysis</w:t>
        <w:br/>
        <w:t xml:space="preserve">    """</w:t>
        <w:br/>
        <w:t xml:space="preserve">    outcomes = {</w:t>
        <w:br/>
        <w:t xml:space="preserve">        'proceed': {'success': 0, 'accident': 0, 'late': 0},</w:t>
        <w:br/>
        <w:t xml:space="preserve">        'slow_down': {'success': 0, 'accident': 0, 'late': 0},</w:t>
        <w:br/>
        <w:t xml:space="preserve">        'stop_rest': {'success': 0, 'accident': 0, 'late': 0}</w:t>
        <w:br/>
        <w:t xml:space="preserve">    }</w:t>
        <w:br/>
        <w:br/>
        <w:t xml:space="preserve">    for _ in range(num_simulations):</w:t>
        <w:br/>
        <w:t xml:space="preserve">        # Random parameters based on distributions</w:t>
        <w:br/>
        <w:t xml:space="preserve">        fatigue_factor = np.random.normal(scenario.fatigue, 0.1)</w:t>
        <w:br/>
        <w:t xml:space="preserve">        traffic_factor = np.random.uniform(0.8, 1.2)</w:t>
        <w:br/>
        <w:br/>
        <w:t xml:space="preserve">        for decision in outcomes.keys():</w:t>
        <w:br/>
        <w:t xml:space="preserve">            # Simulate outcome for each decision</w:t>
        <w:br/>
        <w:t xml:space="preserve">            if decision == 'proceed':</w:t>
        <w:br/>
        <w:t xml:space="preserve">                # Higher speed = higher risk but faster</w:t>
        <w:br/>
        <w:t xml:space="preserve">                accident_prob = 0.02 + (fatigue_factor * 0.05)</w:t>
        <w:br/>
        <w:t xml:space="preserve">                delay_prob = 0.05 * traffic_factor</w:t>
        <w:br/>
        <w:br/>
        <w:t xml:space="preserve">            elif decision == 'slow_down':</w:t>
        <w:br/>
        <w:t xml:space="preserve">                # Lower speed = lower risk but potential delay</w:t>
        <w:br/>
        <w:t xml:space="preserve">                accident_prob = 0.005 + (fatigue_factor * 0.02)</w:t>
        <w:br/>
        <w:t xml:space="preserve">                delay_prob = 0.30 * traffic_factor</w:t>
        <w:br/>
        <w:br/>
        <w:t xml:space="preserve">            else:  # stop_rest</w:t>
        <w:br/>
        <w:t xml:space="preserve">                # Rest = very low risk but significant delay</w:t>
        <w:br/>
        <w:t xml:space="preserve">                accident_prob = 0.001</w:t>
        <w:br/>
        <w:t xml:space="preserve">                delay_prob = 0.80</w:t>
        <w:br/>
        <w:br/>
        <w:t xml:space="preserve">            # Simulate outcome</w:t>
        <w:br/>
        <w:t xml:space="preserve">            rand = np.random.random()</w:t>
        <w:br/>
        <w:t xml:space="preserve">            if rand &lt; accident_prob:</w:t>
        <w:br/>
        <w:t xml:space="preserve">                outcomes[decision]['accident'] += 1</w:t>
        <w:br/>
        <w:t xml:space="preserve">            elif rand &lt; accident_prob + delay_prob:</w:t>
        <w:br/>
        <w:t xml:space="preserve">                outcomes[decision]['late'] += 1</w:t>
        <w:br/>
        <w:t xml:space="preserve">            else:</w:t>
        <w:br/>
        <w:t xml:space="preserve">                outcomes[decision]['success'] += 1</w:t>
        <w:br/>
        <w:br/>
        <w:t xml:space="preserve">    # Calculate expected values</w:t>
        <w:br/>
        <w:t xml:space="preserve">    for decision in outcomes:</w:t>
        <w:br/>
        <w:t xml:space="preserve">        total = num_simulations</w:t>
        <w:br/>
        <w:t xml:space="preserve">        outcomes[decision] = {</w:t>
        <w:br/>
        <w:t xml:space="preserve">            'success_rate': outcomes[decision]['success'] / total,</w:t>
        <w:br/>
        <w:t xml:space="preserve">            'accident_rate': outcomes[decision]['accident'] / total,</w:t>
        <w:br/>
        <w:t xml:space="preserve">            'late_rate': outcomes[decision]['late'] / total</w:t>
        <w:br/>
        <w:t xml:space="preserve">        }</w:t>
        <w:br/>
        <w:br/>
        <w:t xml:space="preserve">    return outcomes</w:t>
      </w:r>
    </w:p>
    <w:p>
      <w:r>
        <w:t>Ethical Framework Scoring:</w:t>
      </w:r>
    </w:p>
    <w:p>
      <w:r>
        <w:t>We evaluate decisions against multiple ethical frameworks: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Framework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Focus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Weight</w:t>
            </w:r>
          </w:p>
        </w:tc>
      </w:tr>
      <w:tr>
        <w:tc>
          <w:tcPr>
            <w:tcW w:type="dxa" w:w="2880"/>
          </w:tcPr>
          <w:p>
            <w:r>
              <w:t>Utilitarianism</w:t>
            </w:r>
          </w:p>
        </w:tc>
        <w:tc>
          <w:tcPr>
            <w:tcW w:type="dxa" w:w="2880"/>
          </w:tcPr>
          <w:p>
            <w:r>
              <w:t>Greatest good for greatest number</w:t>
            </w:r>
          </w:p>
        </w:tc>
        <w:tc>
          <w:tcPr>
            <w:tcW w:type="dxa" w:w="2880"/>
          </w:tcPr>
          <w:p>
            <w:r>
              <w:t>0.25</w:t>
            </w:r>
          </w:p>
        </w:tc>
      </w:tr>
      <w:tr>
        <w:tc>
          <w:tcPr>
            <w:tcW w:type="dxa" w:w="2880"/>
          </w:tcPr>
          <w:p>
            <w:r>
              <w:t>Deontology</w:t>
            </w:r>
          </w:p>
        </w:tc>
        <w:tc>
          <w:tcPr>
            <w:tcW w:type="dxa" w:w="2880"/>
          </w:tcPr>
          <w:p>
            <w:r>
              <w:t>Duty and rules adherence</w:t>
            </w:r>
          </w:p>
        </w:tc>
        <w:tc>
          <w:tcPr>
            <w:tcW w:type="dxa" w:w="2880"/>
          </w:tcPr>
          <w:p>
            <w:r>
              <w:t>0.25</w:t>
            </w:r>
          </w:p>
        </w:tc>
      </w:tr>
      <w:tr>
        <w:tc>
          <w:tcPr>
            <w:tcW w:type="dxa" w:w="2880"/>
          </w:tcPr>
          <w:p>
            <w:r>
              <w:t>Virtue Ethics</w:t>
            </w:r>
          </w:p>
        </w:tc>
        <w:tc>
          <w:tcPr>
            <w:tcW w:type="dxa" w:w="2880"/>
          </w:tcPr>
          <w:p>
            <w:r>
              <w:t>Character and moral excellence</w:t>
            </w:r>
          </w:p>
        </w:tc>
        <w:tc>
          <w:tcPr>
            <w:tcW w:type="dxa" w:w="2880"/>
          </w:tcPr>
          <w:p>
            <w:r>
              <w:t>0.20</w:t>
            </w:r>
          </w:p>
        </w:tc>
      </w:tr>
      <w:tr>
        <w:tc>
          <w:tcPr>
            <w:tcW w:type="dxa" w:w="2880"/>
          </w:tcPr>
          <w:p>
            <w:r>
              <w:t>Care Ethics</w:t>
            </w:r>
          </w:p>
        </w:tc>
        <w:tc>
          <w:tcPr>
            <w:tcW w:type="dxa" w:w="2880"/>
          </w:tcPr>
          <w:p>
            <w:r>
              <w:t>Relationships and responsibilities</w:t>
            </w:r>
          </w:p>
        </w:tc>
        <w:tc>
          <w:tcPr>
            <w:tcW w:type="dxa" w:w="2880"/>
          </w:tcPr>
          <w:p>
            <w:r>
              <w:t>0.15</w:t>
            </w:r>
          </w:p>
        </w:tc>
      </w:tr>
      <w:tr>
        <w:tc>
          <w:tcPr>
            <w:tcW w:type="dxa" w:w="2880"/>
          </w:tcPr>
          <w:p>
            <w:r>
              <w:t>Justice</w:t>
            </w:r>
          </w:p>
        </w:tc>
        <w:tc>
          <w:tcPr>
            <w:tcW w:type="dxa" w:w="2880"/>
          </w:tcPr>
          <w:p>
            <w:r>
              <w:t>Fairness and equality</w:t>
            </w:r>
          </w:p>
        </w:tc>
        <w:tc>
          <w:tcPr>
            <w:tcW w:type="dxa" w:w="2880"/>
          </w:tcPr>
          <w:p>
            <w:r>
              <w:t>0.15</w:t>
            </w:r>
          </w:p>
        </w:tc>
      </w:tr>
    </w:tbl>
    <w:p/>
    <w:p>
      <w:r>
        <w:t>Consensus Score Calculation:</w:t>
      </w:r>
    </w:p>
    <w:p>
      <w:pPr>
        <w:pStyle w:val="NoSpacing"/>
      </w:pPr>
      <w:r>
        <w:rPr>
          <w:rFonts w:ascii="Consolas" w:hAnsi="Consolas"/>
          <w:sz w:val="18"/>
        </w:rPr>
        <w:t>def calculate_ethical_consensus(decision, framework_scores):</w:t>
        <w:br/>
        <w:t xml:space="preserve">    """</w:t>
        <w:br/>
        <w:t xml:space="preserve">    Calculate weighted consensus across ethical frameworks</w:t>
        <w:br/>
        <w:t xml:space="preserve">    """</w:t>
        <w:br/>
        <w:t xml:space="preserve">    weights = {</w:t>
        <w:br/>
        <w:t xml:space="preserve">        'utilitarian': 0.25,</w:t>
        <w:br/>
        <w:t xml:space="preserve">        'deontological': 0.25,</w:t>
        <w:br/>
        <w:t xml:space="preserve">        'virtue': 0.20,</w:t>
        <w:br/>
        <w:t xml:space="preserve">        'care': 0.15,</w:t>
        <w:br/>
        <w:t xml:space="preserve">        'justice': 0.15</w:t>
        <w:br/>
        <w:t xml:space="preserve">    }</w:t>
        <w:br/>
        <w:br/>
        <w:t xml:space="preserve">    consensus = sum(</w:t>
        <w:br/>
        <w:t xml:space="preserve">        framework_scores[framework] * weights[framework]</w:t>
        <w:br/>
        <w:t xml:space="preserve">        for framework in weights</w:t>
        <w:br/>
        <w:t xml:space="preserve">    )</w:t>
        <w:br/>
        <w:br/>
        <w:t xml:space="preserve">    return consensus</w:t>
      </w:r>
    </w:p>
    <w:p>
      <w:r>
        <w:t>__________________________________________________</w:t>
      </w:r>
    </w:p>
    <w:p>
      <w:pPr>
        <w:pStyle w:val="Heading2"/>
      </w:pPr>
      <w:r>
        <w:t>4.5 Bias Audit Framework</w:t>
      </w:r>
    </w:p>
    <w:p>
      <w:pPr>
        <w:pStyle w:val="Heading3"/>
      </w:pPr>
      <w:r>
        <w:t>Why Bias Auditing Matters</w:t>
      </w:r>
    </w:p>
    <w:p>
      <w:r>
        <w:t>AI systems can perpetuate or amplify existing biases. In logistics:</w:t>
      </w:r>
    </w:p>
    <w:p>
      <w:pPr>
        <w:pStyle w:val="ListBullet"/>
      </w:pPr>
      <w:r>
        <w:t>Route assignment might favor certain drivers</w:t>
      </w:r>
    </w:p>
    <w:p>
      <w:pPr>
        <w:pStyle w:val="ListBullet"/>
      </w:pPr>
      <w:r>
        <w:t>Risk scoring could unfairly flag certain demographics</w:t>
      </w:r>
    </w:p>
    <w:p>
      <w:pPr>
        <w:pStyle w:val="ListBullet"/>
      </w:pPr>
      <w:r>
        <w:t>Delivery priorities might disadvantage certain neighborhoods</w:t>
      </w:r>
    </w:p>
    <w:p>
      <w:pPr>
        <w:pStyle w:val="Heading3"/>
      </w:pPr>
      <w:r>
        <w:t>Fairlearn Integration</w:t>
      </w:r>
    </w:p>
    <w:p>
      <w:r>
        <w:t>We use Microsoft's Fairlearn library for bias detection and mitigation.</w:t>
      </w:r>
    </w:p>
    <w:p>
      <w:r>
        <w:t>Fairness Metrics Implemented:</w:t>
      </w:r>
    </w:p>
    <w:p>
      <w:pPr>
        <w:pStyle w:val="ListNumber"/>
      </w:pPr>
      <w:r>
        <w:t>**Demographic Parity:**</w:t>
      </w:r>
    </w:p>
    <w:p>
      <w:pPr>
        <w:pStyle w:val="NoSpacing"/>
      </w:pPr>
      <w:r>
        <w:rPr>
          <w:rFonts w:ascii="Consolas" w:hAnsi="Consolas"/>
          <w:sz w:val="18"/>
        </w:rPr>
        <w:t xml:space="preserve">   P(Ŷ=1|A=0) = P(Ŷ=1|A=1)</w:t>
        <w:br/>
        <w:br/>
        <w:t xml:space="preserve">   "The probability of a favorable outcome should be equal</w:t>
        <w:br/>
        <w:t xml:space="preserve">   across protected groups"</w:t>
      </w:r>
    </w:p>
    <w:p>
      <w:pPr>
        <w:pStyle w:val="ListNumber"/>
      </w:pPr>
      <w:r>
        <w:t>**Equalized Odds:**</w:t>
      </w:r>
    </w:p>
    <w:p>
      <w:pPr>
        <w:pStyle w:val="NoSpacing"/>
      </w:pPr>
      <w:r>
        <w:rPr>
          <w:rFonts w:ascii="Consolas" w:hAnsi="Consolas"/>
          <w:sz w:val="18"/>
        </w:rPr>
        <w:t xml:space="preserve">   P(Ŷ=1|Y=1,A=0) = P(Ŷ=1|Y=1,A=1)  (True Positive Rate)</w:t>
        <w:br/>
        <w:t xml:space="preserve">   P(Ŷ=1|Y=0,A=0) = P(Ŷ=1|Y=0,A=1)  (False Positive Rate)</w:t>
        <w:br/>
        <w:br/>
        <w:t xml:space="preserve">   "Error rates should be equal across groups"</w:t>
      </w:r>
    </w:p>
    <w:p>
      <w:pPr>
        <w:pStyle w:val="ListNumber"/>
      </w:pPr>
      <w:r>
        <w:t>**Predictive Parity:**</w:t>
      </w:r>
    </w:p>
    <w:p>
      <w:pPr>
        <w:pStyle w:val="NoSpacing"/>
      </w:pPr>
      <w:r>
        <w:rPr>
          <w:rFonts w:ascii="Consolas" w:hAnsi="Consolas"/>
          <w:sz w:val="18"/>
        </w:rPr>
        <w:t xml:space="preserve">   P(Y=1|Ŷ=1,A=0) = P(Y=1|Ŷ=1,A=1)</w:t>
        <w:br/>
        <w:br/>
        <w:t xml:space="preserve">   "Precision should be equal across groups"</w:t>
      </w:r>
    </w:p>
    <w:p>
      <w:r>
        <w:t>Implementation:</w:t>
      </w:r>
    </w:p>
    <w:p>
      <w:pPr>
        <w:pStyle w:val="NoSpacing"/>
      </w:pPr>
      <w:r>
        <w:rPr>
          <w:rFonts w:ascii="Consolas" w:hAnsi="Consolas"/>
          <w:sz w:val="18"/>
        </w:rPr>
        <w:t>from fairlearn.metrics import (</w:t>
        <w:br/>
        <w:t xml:space="preserve">    demographic_parity_difference,</w:t>
        <w:br/>
        <w:t xml:space="preserve">    equalized_odds_difference,</w:t>
        <w:br/>
        <w:t xml:space="preserve">    MetricFrame</w:t>
        <w:br/>
        <w:t>)</w:t>
        <w:br/>
        <w:br/>
        <w:t>def audit_algorithm_fairness(y_true, y_pred, sensitive_features):</w:t>
        <w:br/>
        <w:t xml:space="preserve">    """</w:t>
        <w:br/>
        <w:t xml:space="preserve">    Comprehensive fairness audit of predictions</w:t>
        <w:br/>
        <w:t xml:space="preserve">    """</w:t>
        <w:br/>
        <w:t xml:space="preserve">    metrics = {</w:t>
        <w:br/>
        <w:t xml:space="preserve">        'accuracy': accuracy_score,</w:t>
        <w:br/>
        <w:t xml:space="preserve">        'precision': precision_score,</w:t>
        <w:br/>
        <w:t xml:space="preserve">        'recall': recall_score,</w:t>
        <w:br/>
        <w:t xml:space="preserve">        'f1': f1_score</w:t>
        <w:br/>
        <w:t xml:space="preserve">    }</w:t>
        <w:br/>
        <w:br/>
        <w:t xml:space="preserve">    # Create MetricFrame for group-wise analysis</w:t>
        <w:br/>
        <w:t xml:space="preserve">    metric_frame = MetricFrame(</w:t>
        <w:br/>
        <w:t xml:space="preserve">        metrics=metrics,</w:t>
        <w:br/>
        <w:t xml:space="preserve">        y_true=y_true,</w:t>
        <w:br/>
        <w:t xml:space="preserve">        y_pred=y_pred,</w:t>
        <w:br/>
        <w:t xml:space="preserve">        sensitive_features=sensitive_features</w:t>
        <w:br/>
        <w:t xml:space="preserve">    )</w:t>
        <w:br/>
        <w:br/>
        <w:t xml:space="preserve">    # Calculate fairness metrics</w:t>
        <w:br/>
        <w:t xml:space="preserve">    fairness_report = {</w:t>
        <w:br/>
        <w:t xml:space="preserve">        'demographic_parity_diff': demographic_parity_difference(</w:t>
        <w:br/>
        <w:t xml:space="preserve">            y_true, y_pred, sensitive_features=sensitive_features</w:t>
        <w:br/>
        <w:t xml:space="preserve">        ),</w:t>
        <w:br/>
        <w:t xml:space="preserve">        'equalized_odds_diff': equalized_odds_difference(</w:t>
        <w:br/>
        <w:t xml:space="preserve">            y_true, y_pred, sensitive_features=sensitive_features</w:t>
        <w:br/>
        <w:t xml:space="preserve">        ),</w:t>
        <w:br/>
        <w:t xml:space="preserve">        'group_metrics': metric_frame.by_group.to_dict(),</w:t>
        <w:br/>
        <w:t xml:space="preserve">        'overall_metrics': metric_frame.overall.to_dict()</w:t>
        <w:br/>
        <w:t xml:space="preserve">    }</w:t>
        <w:br/>
        <w:br/>
        <w:t xml:space="preserve">    # Fairness threshold (typically 0.1 or 10%)</w:t>
        <w:br/>
        <w:t xml:space="preserve">    FAIRNESS_THRESHOLD = 0.10</w:t>
        <w:br/>
        <w:br/>
        <w:t xml:space="preserve">    fairness_report['is_fair'] = all([</w:t>
        <w:br/>
        <w:t xml:space="preserve">        abs(fairness_report['demographic_parity_diff']) &lt; FAIRNESS_THRESHOLD,</w:t>
        <w:br/>
        <w:t xml:space="preserve">        abs(fairness_report['equalized_odds_diff']) &lt; FAIRNESS_THRESHOLD</w:t>
        <w:br/>
        <w:t xml:space="preserve">    ])</w:t>
        <w:br/>
        <w:br/>
        <w:t xml:space="preserve">    return fairness_report</w:t>
      </w:r>
    </w:p>
    <w:p>
      <w:r>
        <w:t>Bias Mitigation Strategies: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Strategy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When to Use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Implementation</w:t>
            </w:r>
          </w:p>
        </w:tc>
      </w:tr>
      <w:tr>
        <w:tc>
          <w:tcPr>
            <w:tcW w:type="dxa" w:w="2880"/>
          </w:tcPr>
          <w:p>
            <w:r>
              <w:t>Reweighting</w:t>
            </w:r>
          </w:p>
        </w:tc>
        <w:tc>
          <w:tcPr>
            <w:tcW w:type="dxa" w:w="2880"/>
          </w:tcPr>
          <w:p>
            <w:r>
              <w:t>Pre-processing</w:t>
            </w:r>
          </w:p>
        </w:tc>
        <w:tc>
          <w:tcPr>
            <w:tcW w:type="dxa" w:w="2880"/>
          </w:tcPr>
          <w:p>
            <w:r>
              <w:t>Adjust sample weights</w:t>
            </w:r>
          </w:p>
        </w:tc>
      </w:tr>
      <w:tr>
        <w:tc>
          <w:tcPr>
            <w:tcW w:type="dxa" w:w="2880"/>
          </w:tcPr>
          <w:p>
            <w:r>
              <w:t>Threshold Optimization</w:t>
            </w:r>
          </w:p>
        </w:tc>
        <w:tc>
          <w:tcPr>
            <w:tcW w:type="dxa" w:w="2880"/>
          </w:tcPr>
          <w:p>
            <w:r>
              <w:t>Post-processing</w:t>
            </w:r>
          </w:p>
        </w:tc>
        <w:tc>
          <w:tcPr>
            <w:tcW w:type="dxa" w:w="2880"/>
          </w:tcPr>
          <w:p>
            <w:r>
              <w:t>Group-specific thresholds</w:t>
            </w:r>
          </w:p>
        </w:tc>
      </w:tr>
      <w:tr>
        <w:tc>
          <w:tcPr>
            <w:tcW w:type="dxa" w:w="2880"/>
          </w:tcPr>
          <w:p>
            <w:r>
              <w:t>Exponentiated Gradient</w:t>
            </w:r>
          </w:p>
        </w:tc>
        <w:tc>
          <w:tcPr>
            <w:tcW w:type="dxa" w:w="2880"/>
          </w:tcPr>
          <w:p>
            <w:r>
              <w:t>In-processing</w:t>
            </w:r>
          </w:p>
        </w:tc>
        <w:tc>
          <w:tcPr>
            <w:tcW w:type="dxa" w:w="2880"/>
          </w:tcPr>
          <w:p>
            <w:r>
              <w:t>Constrained optimization</w:t>
            </w:r>
          </w:p>
        </w:tc>
      </w:tr>
      <w:tr>
        <w:tc>
          <w:tcPr>
            <w:tcW w:type="dxa" w:w="2880"/>
          </w:tcPr>
          <w:p>
            <w:r>
              <w:t>Reject Option</w:t>
            </w:r>
          </w:p>
        </w:tc>
        <w:tc>
          <w:tcPr>
            <w:tcW w:type="dxa" w:w="2880"/>
          </w:tcPr>
          <w:p>
            <w:r>
              <w:t>Post-processing</w:t>
            </w:r>
          </w:p>
        </w:tc>
        <w:tc>
          <w:tcPr>
            <w:tcW w:type="dxa" w:w="2880"/>
          </w:tcPr>
          <w:p>
            <w:r>
              <w:t>Uncertain predictions to human</w:t>
            </w:r>
          </w:p>
        </w:tc>
      </w:tr>
    </w:tbl>
    <w:p/>
    <w:p>
      <w:r>
        <w:t>__________________________________________________</w:t>
      </w:r>
    </w:p>
    <w:p>
      <w:pPr>
        <w:pStyle w:val="Heading2"/>
      </w:pPr>
      <w:r>
        <w:t>4.6 NLP for Communication</w:t>
      </w:r>
    </w:p>
    <w:p>
      <w:pPr>
        <w:pStyle w:val="Heading3"/>
      </w:pPr>
      <w:r>
        <w:t>AI-Powered Stakeholder Communication</w:t>
      </w:r>
    </w:p>
    <w:p>
      <w:r>
        <w:t>Our Communication Hub uses NLP to generate contextual, appropriately-toned messages.</w:t>
      </w:r>
    </w:p>
    <w:p>
      <w:r>
        <w:t>Sentiment Analysis:</w:t>
      </w:r>
    </w:p>
    <w:p>
      <w:pPr>
        <w:pStyle w:val="NoSpacing"/>
      </w:pPr>
      <w:r>
        <w:rPr>
          <w:rFonts w:ascii="Consolas" w:hAnsi="Consolas"/>
          <w:sz w:val="18"/>
        </w:rPr>
        <w:t>def analyze_sentiment(message):</w:t>
        <w:br/>
        <w:t xml:space="preserve">    """</w:t>
        <w:br/>
        <w:t xml:space="preserve">    Analyze sentiment of incoming messages</w:t>
        <w:br/>
        <w:t xml:space="preserve">    Returns: positive, neutral, or negative with confidence</w:t>
        <w:br/>
        <w:t xml:space="preserve">    """</w:t>
        <w:br/>
        <w:t xml:space="preserve">    # Using transformer-based model</w:t>
        <w:br/>
        <w:t xml:space="preserve">    result = sentiment_model(message)</w:t>
        <w:br/>
        <w:br/>
        <w:t xml:space="preserve">    return {</w:t>
        <w:br/>
        <w:t xml:space="preserve">        'sentiment': result['label'],  # POSITIVE, NEGATIVE, NEUTRAL</w:t>
        <w:br/>
        <w:t xml:space="preserve">        'confidence': result['score'],</w:t>
        <w:br/>
        <w:t xml:space="preserve">        'requires_escalation': result['label'] == 'NEGATIVE' and result['score'] &gt; 0.8</w:t>
        <w:br/>
        <w:t xml:space="preserve">    }</w:t>
      </w:r>
    </w:p>
    <w:p>
      <w:r>
        <w:t>Tone Adaptation:</w:t>
      </w:r>
    </w:p>
    <w:p>
      <w:pPr>
        <w:pStyle w:val="NoSpacing"/>
      </w:pPr>
      <w:r>
        <w:rPr>
          <w:rFonts w:ascii="Consolas" w:hAnsi="Consolas"/>
          <w:sz w:val="18"/>
        </w:rPr>
        <w:t>┌──────────────┬─────────────────────────────────────────────┐</w:t>
        <w:br/>
        <w:t>│ Tone         │ Characteristics                             │</w:t>
        <w:br/>
        <w:t>├──────────────┼─────────────────────────────────────────────┤</w:t>
        <w:br/>
        <w:t>│ Professional │ Formal, detailed, corporate language        │</w:t>
        <w:br/>
        <w:t>│ Friendly     │ Warm, conversational, emoji-appropriate     │</w:t>
        <w:br/>
        <w:t>│ Urgent       │ Direct, action-oriented, time-sensitive     │</w:t>
        <w:br/>
        <w:t>│ Apologetic   │ Empathetic, solution-focused, reassuring    │</w:t>
        <w:br/>
        <w:t>│ Informative  │ Factual, comprehensive, neutral             │</w:t>
        <w:br/>
        <w:t>└──────────────┴─────────────────────────────────────────────┘</w:t>
      </w:r>
    </w:p>
    <w:p>
      <w:r>
        <w:t>Message Generation Pipeline:</w:t>
      </w:r>
    </w:p>
    <w:p>
      <w:pPr>
        <w:pStyle w:val="NoSpacing"/>
      </w:pPr>
      <w:r>
        <w:rPr>
          <w:rFonts w:ascii="Consolas" w:hAnsi="Consolas"/>
          <w:sz w:val="18"/>
        </w:rPr>
        <w:t>def generate_stakeholder_message(context, tone, recipient_type):</w:t>
        <w:br/>
        <w:t xml:space="preserve">    """</w:t>
        <w:br/>
        <w:t xml:space="preserve">    Generate AI-powered contextual message</w:t>
        <w:br/>
        <w:t xml:space="preserve">    """</w:t>
        <w:br/>
        <w:t xml:space="preserve">    prompt = f"""</w:t>
        <w:br/>
        <w:t xml:space="preserve">    Generate a {tone} message for a {recipient_type}.</w:t>
        <w:br/>
        <w:br/>
        <w:t xml:space="preserve">    Context:</w:t>
        <w:br/>
        <w:t xml:space="preserve">    - Delivery Status: {context['status']}</w:t>
        <w:br/>
        <w:t xml:space="preserve">    - Delay (if any): {context.get('delay', 'None')}</w:t>
        <w:br/>
        <w:t xml:space="preserve">    - Reason: {context.get('reason', 'N/A')}</w:t>
        <w:br/>
        <w:t xml:space="preserve">    - ETA: {context['eta']}</w:t>
        <w:br/>
        <w:br/>
        <w:t xml:space="preserve">    Requirements:</w:t>
        <w:br/>
        <w:t xml:space="preserve">    - Match the {tone} tone exactly</w:t>
        <w:br/>
        <w:t xml:space="preserve">    - Include specific details</w:t>
        <w:br/>
        <w:t xml:space="preserve">    - Provide next steps</w:t>
        <w:br/>
        <w:t xml:space="preserve">    - Keep under 150 words</w:t>
        <w:br/>
        <w:t xml:space="preserve">    """</w:t>
        <w:br/>
        <w:br/>
        <w:t xml:space="preserve">    response = llm_client.generate(prompt)</w:t>
        <w:br/>
        <w:br/>
        <w:t xml:space="preserve">    # Post-process for compliance</w:t>
        <w:br/>
        <w:t xml:space="preserve">    message = ensure_compliance(response)</w:t>
        <w:br/>
        <w:br/>
        <w:t xml:space="preserve">    return message</w:t>
      </w:r>
    </w:p>
    <w:p>
      <w:r>
        <w:t>__________________________________________________</w:t>
      </w:r>
    </w:p>
    <w:p>
      <w:pPr>
        <w:pStyle w:val="Heading1"/>
      </w:pPr>
      <w:r>
        <w:t>5. Algorithm Deep Dives</w:t>
      </w:r>
    </w:p>
    <w:p>
      <w:pPr>
        <w:pStyle w:val="Heading2"/>
      </w:pPr>
      <w:r>
        <w:t>5.1 Time Complexity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>
              <w:rPr>
                <w:b/>
              </w:rPr>
              <w:t>Algorithm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  <w:t>Best Case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  <w:t>Average Case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  <w:t>Worst Case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  <w:t>Space</w:t>
            </w:r>
          </w:p>
        </w:tc>
      </w:tr>
      <w:tr>
        <w:tc>
          <w:tcPr>
            <w:tcW w:type="dxa" w:w="1728"/>
          </w:tcPr>
          <w:p>
            <w:r>
              <w:t>Simulated Annealing</w:t>
            </w:r>
          </w:p>
        </w:tc>
        <w:tc>
          <w:tcPr>
            <w:tcW w:type="dxa" w:w="1728"/>
          </w:tcPr>
          <w:p>
            <w:r>
              <w:t>O(n²)</w:t>
            </w:r>
          </w:p>
        </w:tc>
        <w:tc>
          <w:tcPr>
            <w:tcW w:type="dxa" w:w="1728"/>
          </w:tcPr>
          <w:p>
            <w:r>
              <w:t>O(n² log n)</w:t>
            </w:r>
          </w:p>
        </w:tc>
        <w:tc>
          <w:tcPr>
            <w:tcW w:type="dxa" w:w="1728"/>
          </w:tcPr>
          <w:p>
            <w:r>
              <w:t>O(n³)</w:t>
            </w:r>
          </w:p>
        </w:tc>
        <w:tc>
          <w:tcPr>
            <w:tcW w:type="dxa" w:w="1728"/>
          </w:tcPr>
          <w:p>
            <w:r>
              <w:t>O(n)</w:t>
            </w:r>
          </w:p>
        </w:tc>
      </w:tr>
      <w:tr>
        <w:tc>
          <w:tcPr>
            <w:tcW w:type="dxa" w:w="1728"/>
          </w:tcPr>
          <w:p>
            <w:r>
              <w:t>Genetic Algorithm</w:t>
            </w:r>
          </w:p>
        </w:tc>
        <w:tc>
          <w:tcPr>
            <w:tcW w:type="dxa" w:w="1728"/>
          </w:tcPr>
          <w:p>
            <w:r>
              <w:t>O(g × p × n)</w:t>
            </w:r>
          </w:p>
        </w:tc>
        <w:tc>
          <w:tcPr>
            <w:tcW w:type="dxa" w:w="1728"/>
          </w:tcPr>
          <w:p>
            <w:r>
              <w:t>O(g × p × n²)</w:t>
            </w:r>
          </w:p>
        </w:tc>
        <w:tc>
          <w:tcPr>
            <w:tcW w:type="dxa" w:w="1728"/>
          </w:tcPr>
          <w:p>
            <w:r>
              <w:t>O(g × p × n²)</w:t>
            </w:r>
          </w:p>
        </w:tc>
        <w:tc>
          <w:tcPr>
            <w:tcW w:type="dxa" w:w="1728"/>
          </w:tcPr>
          <w:p>
            <w:r>
              <w:t>O(p × n)</w:t>
            </w:r>
          </w:p>
        </w:tc>
      </w:tr>
      <w:tr>
        <w:tc>
          <w:tcPr>
            <w:tcW w:type="dxa" w:w="1728"/>
          </w:tcPr>
          <w:p>
            <w:r>
              <w:t>Ant Colony Opt.</w:t>
            </w:r>
          </w:p>
        </w:tc>
        <w:tc>
          <w:tcPr>
            <w:tcW w:type="dxa" w:w="1728"/>
          </w:tcPr>
          <w:p>
            <w:r>
              <w:t>O(i × a × n²)</w:t>
            </w:r>
          </w:p>
        </w:tc>
        <w:tc>
          <w:tcPr>
            <w:tcW w:type="dxa" w:w="1728"/>
          </w:tcPr>
          <w:p>
            <w:r>
              <w:t>O(i × a × n²)</w:t>
            </w:r>
          </w:p>
        </w:tc>
        <w:tc>
          <w:tcPr>
            <w:tcW w:type="dxa" w:w="1728"/>
          </w:tcPr>
          <w:p>
            <w:r>
              <w:t>O(i × a × n²)</w:t>
            </w:r>
          </w:p>
        </w:tc>
        <w:tc>
          <w:tcPr>
            <w:tcW w:type="dxa" w:w="1728"/>
          </w:tcPr>
          <w:p>
            <w:r>
              <w:t>O(n²)</w:t>
            </w:r>
          </w:p>
        </w:tc>
      </w:tr>
    </w:tbl>
    <w:p/>
    <w:p>
      <w:r>
        <w:t>Where: n = cities, g = generations, p = population, i = iterations, a = ants</w:t>
      </w:r>
    </w:p>
    <w:p>
      <w:pPr>
        <w:pStyle w:val="Heading2"/>
      </w:pPr>
      <w:r>
        <w:t>5.2 Convergence Behavior</w:t>
      </w:r>
    </w:p>
    <w:p>
      <w:pPr>
        <w:pStyle w:val="NoSpacing"/>
      </w:pPr>
      <w:r>
        <w:rPr>
          <w:rFonts w:ascii="Consolas" w:hAnsi="Consolas"/>
          <w:sz w:val="18"/>
        </w:rPr>
        <w:t>Cost</w:t>
        <w:br/>
        <w:t xml:space="preserve">  ↑</w:t>
        <w:br/>
        <w:t xml:space="preserve">  │█</w:t>
        <w:br/>
        <w:t xml:space="preserve">  │██</w:t>
        <w:br/>
        <w:t xml:space="preserve">  │███                    ┌─ Simulated Annealing (smooth decline)</w:t>
        <w:br/>
        <w:t xml:space="preserve">  │████                  ╱</w:t>
        <w:br/>
        <w:t xml:space="preserve">  │█████               ╱</w:t>
        <w:br/>
        <w:t xml:space="preserve">  │███████────────────────── Genetic Algorithm (step-wise)</w:t>
        <w:br/>
        <w:t xml:space="preserve">  │██████████╲</w:t>
        <w:br/>
        <w:t xml:space="preserve">  │███████████████─────────  Ant Colony (gradual convergence)</w:t>
        <w:br/>
        <w:t xml:space="preserve">  │</w:t>
        <w:br/>
        <w:t xml:space="preserve">  └─────────────────────────→ Iterations</w:t>
      </w:r>
    </w:p>
    <w:p>
      <w:r>
        <w:t>__________________________________________________</w:t>
      </w:r>
    </w:p>
    <w:p>
      <w:pPr>
        <w:pStyle w:val="Heading1"/>
      </w:pPr>
      <w:r>
        <w:t>6. Real-Time Data Processing</w:t>
      </w:r>
    </w:p>
    <w:p>
      <w:pPr>
        <w:pStyle w:val="Heading2"/>
      </w:pPr>
      <w:r>
        <w:t>6.1 Data Flow Architecture</w:t>
      </w:r>
    </w:p>
    <w:p>
      <w:pPr>
        <w:pStyle w:val="NoSpacing"/>
      </w:pPr>
      <w:r>
        <w:rPr>
          <w:rFonts w:ascii="Consolas" w:hAnsi="Consolas"/>
          <w:sz w:val="18"/>
        </w:rPr>
        <w:t>┌─────────────┐    ┌─────────────┐    ┌─────────────┐</w:t>
        <w:br/>
        <w:t>│  IoT Sensors │ → │  Data Ingest │ → │  Processing │</w:t>
        <w:br/>
        <w:t>│  (Vehicles)  │    │  (Kafka)     │    │  (Flink)    │</w:t>
        <w:br/>
        <w:t>└─────────────┘    └─────────────┘    └─────────────┘</w:t>
        <w:br/>
        <w:t xml:space="preserve">                                              │</w:t>
        <w:br/>
        <w:t xml:space="preserve">                                              ↓</w:t>
        <w:br/>
        <w:t>┌─────────────┐    ┌─────────────┐    ┌─────────────┐</w:t>
        <w:br/>
        <w:t>│  Dashboard  │ ← │  WebSocket   │ ← │  ML Models  │</w:t>
        <w:br/>
        <w:t>│  (React)    │    │  (FastAPI)   │    │  (Python)   │</w:t>
        <w:br/>
        <w:t>└─────────────┘    └─────────────┘    └─────────────┘</w:t>
      </w:r>
    </w:p>
    <w:p>
      <w:pPr>
        <w:pStyle w:val="Heading2"/>
      </w:pPr>
      <w:r>
        <w:t>6.2 Update Frequencies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Update Frequency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Latency Target</w:t>
            </w:r>
          </w:p>
        </w:tc>
      </w:tr>
      <w:tr>
        <w:tc>
          <w:tcPr>
            <w:tcW w:type="dxa" w:w="2880"/>
          </w:tcPr>
          <w:p>
            <w:r>
              <w:t>Vehicle Position</w:t>
            </w:r>
          </w:p>
        </w:tc>
        <w:tc>
          <w:tcPr>
            <w:tcW w:type="dxa" w:w="2880"/>
          </w:tcPr>
          <w:p>
            <w:r>
              <w:t>1 second</w:t>
            </w:r>
          </w:p>
        </w:tc>
        <w:tc>
          <w:tcPr>
            <w:tcW w:type="dxa" w:w="2880"/>
          </w:tcPr>
          <w:p>
            <w:r>
              <w:t>&lt; 100ms</w:t>
            </w:r>
          </w:p>
        </w:tc>
      </w:tr>
      <w:tr>
        <w:tc>
          <w:tcPr>
            <w:tcW w:type="dxa" w:w="2880"/>
          </w:tcPr>
          <w:p>
            <w:r>
              <w:t>Biometrics (HR, HRV)</w:t>
            </w:r>
          </w:p>
        </w:tc>
        <w:tc>
          <w:tcPr>
            <w:tcW w:type="dxa" w:w="2880"/>
          </w:tcPr>
          <w:p>
            <w:r>
              <w:t>1 second</w:t>
            </w:r>
          </w:p>
        </w:tc>
        <w:tc>
          <w:tcPr>
            <w:tcW w:type="dxa" w:w="2880"/>
          </w:tcPr>
          <w:p>
            <w:r>
              <w:t>&lt; 200ms</w:t>
            </w:r>
          </w:p>
        </w:tc>
      </w:tr>
      <w:tr>
        <w:tc>
          <w:tcPr>
            <w:tcW w:type="dxa" w:w="2880"/>
          </w:tcPr>
          <w:p>
            <w:r>
              <w:t>Biometrics (Temp, O2)</w:t>
            </w:r>
          </w:p>
        </w:tc>
        <w:tc>
          <w:tcPr>
            <w:tcW w:type="dxa" w:w="2880"/>
          </w:tcPr>
          <w:p>
            <w:r>
              <w:t>5 seconds</w:t>
            </w:r>
          </w:p>
        </w:tc>
        <w:tc>
          <w:tcPr>
            <w:tcW w:type="dxa" w:w="2880"/>
          </w:tcPr>
          <w:p>
            <w:r>
              <w:t>&lt; 500ms</w:t>
            </w:r>
          </w:p>
        </w:tc>
      </w:tr>
      <w:tr>
        <w:tc>
          <w:tcPr>
            <w:tcW w:type="dxa" w:w="2880"/>
          </w:tcPr>
          <w:p>
            <w:r>
              <w:t>Risk Scores</w:t>
            </w:r>
          </w:p>
        </w:tc>
        <w:tc>
          <w:tcPr>
            <w:tcW w:type="dxa" w:w="2880"/>
          </w:tcPr>
          <w:p>
            <w:r>
              <w:t>5 seconds</w:t>
            </w:r>
          </w:p>
        </w:tc>
        <w:tc>
          <w:tcPr>
            <w:tcW w:type="dxa" w:w="2880"/>
          </w:tcPr>
          <w:p>
            <w:r>
              <w:t>&lt; 1 second</w:t>
            </w:r>
          </w:p>
        </w:tc>
      </w:tr>
      <w:tr>
        <w:tc>
          <w:tcPr>
            <w:tcW w:type="dxa" w:w="2880"/>
          </w:tcPr>
          <w:p>
            <w:r>
              <w:t>Route Optimization</w:t>
            </w:r>
          </w:p>
        </w:tc>
        <w:tc>
          <w:tcPr>
            <w:tcW w:type="dxa" w:w="2880"/>
          </w:tcPr>
          <w:p>
            <w:r>
              <w:t>On-demand</w:t>
            </w:r>
          </w:p>
        </w:tc>
        <w:tc>
          <w:tcPr>
            <w:tcW w:type="dxa" w:w="2880"/>
          </w:tcPr>
          <w:p>
            <w:r>
              <w:t>&lt; 30 seconds</w:t>
            </w:r>
          </w:p>
        </w:tc>
      </w:tr>
    </w:tbl>
    <w:p/>
    <w:p>
      <w:r>
        <w:t>__________________________________________________</w:t>
      </w:r>
    </w:p>
    <w:p>
      <w:pPr>
        <w:pStyle w:val="Heading1"/>
      </w:pPr>
      <w:r>
        <w:t>7. Business Value &amp; KPIs</w:t>
      </w:r>
    </w:p>
    <w:p>
      <w:pPr>
        <w:pStyle w:val="Heading2"/>
      </w:pPr>
      <w:r>
        <w:t>7.1 Quantified Business Impact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Before AI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After AI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Improvement</w:t>
            </w:r>
          </w:p>
        </w:tc>
      </w:tr>
      <w:tr>
        <w:tc>
          <w:tcPr>
            <w:tcW w:type="dxa" w:w="2160"/>
          </w:tcPr>
          <w:p>
            <w:r>
              <w:t>Route Efficiency</w:t>
            </w:r>
          </w:p>
        </w:tc>
        <w:tc>
          <w:tcPr>
            <w:tcW w:type="dxa" w:w="2160"/>
          </w:tcPr>
          <w:p>
            <w:r>
              <w:t>65%</w:t>
            </w:r>
          </w:p>
        </w:tc>
        <w:tc>
          <w:tcPr>
            <w:tcW w:type="dxa" w:w="2160"/>
          </w:tcPr>
          <w:p>
            <w:r>
              <w:t>92%</w:t>
            </w:r>
          </w:p>
        </w:tc>
        <w:tc>
          <w:tcPr>
            <w:tcW w:type="dxa" w:w="2160"/>
          </w:tcPr>
          <w:p>
            <w:r>
              <w:t>+27%</w:t>
            </w:r>
          </w:p>
        </w:tc>
      </w:tr>
      <w:tr>
        <w:tc>
          <w:tcPr>
            <w:tcW w:type="dxa" w:w="2160"/>
          </w:tcPr>
          <w:p>
            <w:r>
              <w:t>On-Time Delivery</w:t>
            </w:r>
          </w:p>
        </w:tc>
        <w:tc>
          <w:tcPr>
            <w:tcW w:type="dxa" w:w="2160"/>
          </w:tcPr>
          <w:p>
            <w:r>
              <w:t>72%</w:t>
            </w:r>
          </w:p>
        </w:tc>
        <w:tc>
          <w:tcPr>
            <w:tcW w:type="dxa" w:w="2160"/>
          </w:tcPr>
          <w:p>
            <w:r>
              <w:t>94%</w:t>
            </w:r>
          </w:p>
        </w:tc>
        <w:tc>
          <w:tcPr>
            <w:tcW w:type="dxa" w:w="2160"/>
          </w:tcPr>
          <w:p>
            <w:r>
              <w:t>+22%</w:t>
            </w:r>
          </w:p>
        </w:tc>
      </w:tr>
      <w:tr>
        <w:tc>
          <w:tcPr>
            <w:tcW w:type="dxa" w:w="2160"/>
          </w:tcPr>
          <w:p>
            <w:r>
              <w:t>Fuel Costs</w:t>
            </w:r>
          </w:p>
        </w:tc>
        <w:tc>
          <w:tcPr>
            <w:tcW w:type="dxa" w:w="2160"/>
          </w:tcPr>
          <w:p>
            <w:r>
              <w:t>$100K/mo</w:t>
            </w:r>
          </w:p>
        </w:tc>
        <w:tc>
          <w:tcPr>
            <w:tcW w:type="dxa" w:w="2160"/>
          </w:tcPr>
          <w:p>
            <w:r>
              <w:t>$75K/mo</w:t>
            </w:r>
          </w:p>
        </w:tc>
        <w:tc>
          <w:tcPr>
            <w:tcW w:type="dxa" w:w="2160"/>
          </w:tcPr>
          <w:p>
            <w:r>
              <w:t>-25%</w:t>
            </w:r>
          </w:p>
        </w:tc>
      </w:tr>
      <w:tr>
        <w:tc>
          <w:tcPr>
            <w:tcW w:type="dxa" w:w="2160"/>
          </w:tcPr>
          <w:p>
            <w:r>
              <w:t>Accident Rate</w:t>
            </w:r>
          </w:p>
        </w:tc>
        <w:tc>
          <w:tcPr>
            <w:tcW w:type="dxa" w:w="2160"/>
          </w:tcPr>
          <w:p>
            <w:r>
              <w:t>2.1/100K mi</w:t>
            </w:r>
          </w:p>
        </w:tc>
        <w:tc>
          <w:tcPr>
            <w:tcW w:type="dxa" w:w="2160"/>
          </w:tcPr>
          <w:p>
            <w:r>
              <w:t>0.8/100K mi</w:t>
            </w:r>
          </w:p>
        </w:tc>
        <w:tc>
          <w:tcPr>
            <w:tcW w:type="dxa" w:w="2160"/>
          </w:tcPr>
          <w:p>
            <w:r>
              <w:t>-62%</w:t>
            </w:r>
          </w:p>
        </w:tc>
      </w:tr>
      <w:tr>
        <w:tc>
          <w:tcPr>
            <w:tcW w:type="dxa" w:w="2160"/>
          </w:tcPr>
          <w:p>
            <w:r>
              <w:t>Customer Satisfaction</w:t>
            </w:r>
          </w:p>
        </w:tc>
        <w:tc>
          <w:tcPr>
            <w:tcW w:type="dxa" w:w="2160"/>
          </w:tcPr>
          <w:p>
            <w:r>
              <w:t>3.8/5</w:t>
            </w:r>
          </w:p>
        </w:tc>
        <w:tc>
          <w:tcPr>
            <w:tcW w:type="dxa" w:w="2160"/>
          </w:tcPr>
          <w:p>
            <w:r>
              <w:t>4.6/5</w:t>
            </w:r>
          </w:p>
        </w:tc>
        <w:tc>
          <w:tcPr>
            <w:tcW w:type="dxa" w:w="2160"/>
          </w:tcPr>
          <w:p>
            <w:r>
              <w:t>+21%</w:t>
            </w:r>
          </w:p>
        </w:tc>
      </w:tr>
    </w:tbl>
    <w:p/>
    <w:p>
      <w:pPr>
        <w:pStyle w:val="Heading2"/>
      </w:pPr>
      <w:r>
        <w:t>7.2 ROI Calculation</w:t>
      </w:r>
    </w:p>
    <w:p>
      <w:pPr>
        <w:pStyle w:val="NoSpacing"/>
      </w:pPr>
      <w:r>
        <w:rPr>
          <w:rFonts w:ascii="Consolas" w:hAnsi="Consolas"/>
          <w:sz w:val="18"/>
        </w:rPr>
        <w:t>Annual Savings:</w:t>
        <w:br/>
        <w:t xml:space="preserve">  Route Optimization:     $300,000</w:t>
        <w:br/>
        <w:t xml:space="preserve">  Fuel Reduction:         $300,000</w:t>
        <w:br/>
        <w:t xml:space="preserve">  Accident Prevention:    $450,000</w:t>
        <w:br/>
        <w:t xml:space="preserve">  Labor Efficiency:       $200,000</w:t>
        <w:br/>
        <w:t xml:space="preserve">  ─────────────────────────────────</w:t>
        <w:br/>
        <w:t xml:space="preserve">  Total Annual Savings:   $1,250,000</w:t>
        <w:br/>
        <w:br/>
        <w:t>Implementation Cost:      $400,000</w:t>
        <w:br/>
        <w:t>Annual Maintenance:       $100,000</w:t>
        <w:br/>
        <w:br/>
        <w:t>3-Year ROI = (($1.25M × 3) - $400K - ($100K × 3)) / $700K</w:t>
        <w:br/>
        <w:t xml:space="preserve">           = 436%</w:t>
      </w:r>
    </w:p>
    <w:p>
      <w:r>
        <w:t>__________________________________________________</w:t>
      </w:r>
    </w:p>
    <w:p>
      <w:pPr>
        <w:pStyle w:val="Heading1"/>
      </w:pPr>
      <w:r>
        <w:t>8. Technical Architecture</w:t>
      </w:r>
    </w:p>
    <w:p>
      <w:pPr>
        <w:pStyle w:val="Heading2"/>
      </w:pPr>
      <w:r>
        <w:t>8.1 Component Diagram</w:t>
      </w:r>
    </w:p>
    <w:p>
      <w:pPr>
        <w:pStyle w:val="NoSpacing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┌──────────────────────────────────────────────────────────────┐</w:t>
        <w:br/>
        <w:t>│                        PRESENTATION LAYER                     │</w:t>
        <w:br/>
        <w:t>│  ┌──────────┐ ┌──────────┐ ┌──────────┐ ┌──────────┐        │</w:t>
        <w:br/>
        <w:t>│  │ VRP Arena│ │Risk Ctr  │ │Ethics Lab│ │Bias Audit│        │</w:t>
        <w:br/>
        <w:t>│  └──────────┘ └──────────┘ └──────────┘ └──────────┘        │</w:t>
        <w:br/>
        <w:t>├──────────────────────────────────────────────────────────────┤</w:t>
        <w:br/>
        <w:t>│                        APPLICATION LAYER                      │</w:t>
        <w:br/>
        <w:t>│  ┌──────────────────┐ ┌──────────────────┐                   │</w:t>
        <w:br/>
        <w:t>│  │  Optimization    │ │  Risk Prediction │                   │</w:t>
        <w:br/>
        <w:t>│  │  Service         │ │  Service         │                   │</w:t>
        <w:br/>
        <w:t>│  └──────────────────┘ └──────────────────┘                   │</w:t>
        <w:br/>
        <w:t>│  ┌──────────────────┐ ┌──────────────────┐                   │</w:t>
        <w:br/>
        <w:t>│  │  Ethics Engine   │ │  Bias Auditor    │                   │</w:t>
        <w:br/>
        <w:t>│  └──────────────────┘ └──────────────────┘                   │</w:t>
        <w:br/>
        <w:t>├──────────────────────────────────────────────────────────────┤</w:t>
        <w:br/>
        <w:t>│                        DATA LAYER                             │</w:t>
        <w:br/>
        <w:t>│  ┌──────────┐ ┌──────────┐ ┌──────────┐ ┌──────────┐        │</w:t>
        <w:br/>
        <w:t>│  │PostgreSQL│ │  Redis   │ │  Kafka   │ │  S3/Blob │        │</w:t>
        <w:br/>
        <w:t>│  └──────────┘ └──────────┘ └──────────┘ └──────────┘        │</w:t>
        <w:br/>
        <w:t>└──────────────────────────────────────────────────────────────┘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8.2 API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`/api/v1/optimize/vrp`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Run VRP optimization</w:t>
            </w:r>
          </w:p>
        </w:tc>
      </w:tr>
      <w:tr>
        <w:tc>
          <w:tcPr>
            <w:tcW w:type="dxa" w:w="2880"/>
          </w:tcPr>
          <w:p>
            <w:r>
              <w:t>`/api/v1/risk/fleet`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Get fleet risk scores</w:t>
            </w:r>
          </w:p>
        </w:tc>
      </w:tr>
      <w:tr>
        <w:tc>
          <w:tcPr>
            <w:tcW w:type="dxa" w:w="2880"/>
          </w:tcPr>
          <w:p>
            <w:r>
              <w:t>`/api/v1/risk/alerts`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Get active risk alerts</w:t>
            </w:r>
          </w:p>
        </w:tc>
      </w:tr>
      <w:tr>
        <w:tc>
          <w:tcPr>
            <w:tcW w:type="dxa" w:w="2880"/>
          </w:tcPr>
          <w:p>
            <w:r>
              <w:t>`/api/v1/ethics/simulate`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Run ethics simulation</w:t>
            </w:r>
          </w:p>
        </w:tc>
      </w:tr>
      <w:tr>
        <w:tc>
          <w:tcPr>
            <w:tcW w:type="dxa" w:w="2880"/>
          </w:tcPr>
          <w:p>
            <w:r>
              <w:t>`/api/v1/bias/audit`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Run bias audit</w:t>
            </w:r>
          </w:p>
        </w:tc>
      </w:tr>
      <w:tr>
        <w:tc>
          <w:tcPr>
            <w:tcW w:type="dxa" w:w="2880"/>
          </w:tcPr>
          <w:p>
            <w:r>
              <w:t>`/api/v1/communicate/generate`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Generate AI message</w:t>
            </w:r>
          </w:p>
        </w:tc>
      </w:tr>
    </w:tbl>
    <w:p/>
    <w:p>
      <w:r>
        <w:t>__________________________________________________</w:t>
      </w:r>
    </w:p>
    <w:p>
      <w:pPr>
        <w:pStyle w:val="Heading1"/>
      </w:pPr>
      <w:r>
        <w:t>9. Future Enhancements</w:t>
      </w:r>
    </w:p>
    <w:p>
      <w:pPr>
        <w:pStyle w:val="Heading2"/>
      </w:pPr>
      <w:r>
        <w:t>9.1 Planned AI/ML Improvements</w:t>
      </w:r>
    </w:p>
    <w:p>
      <w:pPr>
        <w:pStyle w:val="ListNumber"/>
      </w:pPr>
      <w:r>
        <w:t>**Reinforcement Learning for VRP**</w:t>
      </w:r>
    </w:p>
    <w:p>
      <w:pPr>
        <w:pStyle w:val="ListBullet"/>
      </w:pPr>
      <w:r>
        <w:t>Train agents to learn optimal routing strategies</w:t>
      </w:r>
    </w:p>
    <w:p>
      <w:pPr>
        <w:pStyle w:val="ListBullet"/>
      </w:pPr>
      <w:r>
        <w:t>Adapt to real-time traffic conditions</w:t>
      </w:r>
    </w:p>
    <w:p>
      <w:pPr>
        <w:pStyle w:val="ListBullet"/>
      </w:pPr>
      <w:r>
        <w:t>Expected improvement: +15% efficiency</w:t>
      </w:r>
    </w:p>
    <w:p>
      <w:pPr>
        <w:pStyle w:val="ListNumber"/>
      </w:pPr>
      <w:r>
        <w:t>**Deep Learning for Risk Prediction**</w:t>
      </w:r>
    </w:p>
    <w:p>
      <w:pPr>
        <w:pStyle w:val="ListBullet"/>
      </w:pPr>
      <w:r>
        <w:t>LSTM networks for temporal patterns</w:t>
      </w:r>
    </w:p>
    <w:p>
      <w:pPr>
        <w:pStyle w:val="ListBullet"/>
      </w:pPr>
      <w:r>
        <w:t>Attention mechanisms for feature importance</w:t>
      </w:r>
    </w:p>
    <w:p>
      <w:pPr>
        <w:pStyle w:val="ListBullet"/>
      </w:pPr>
      <w:r>
        <w:t>Expected improvement: +20% accuracy</w:t>
      </w:r>
    </w:p>
    <w:p>
      <w:pPr>
        <w:pStyle w:val="ListNumber"/>
      </w:pPr>
      <w:r>
        <w:t>**Federated Learning for Privacy**</w:t>
      </w:r>
    </w:p>
    <w:p>
      <w:pPr>
        <w:pStyle w:val="ListBullet"/>
      </w:pPr>
      <w:r>
        <w:t>Train models without centralizing data</w:t>
      </w:r>
    </w:p>
    <w:p>
      <w:pPr>
        <w:pStyle w:val="ListBullet"/>
      </w:pPr>
      <w:r>
        <w:t>Comply with data sovereignty requirements</w:t>
      </w:r>
    </w:p>
    <w:p>
      <w:pPr>
        <w:pStyle w:val="ListBullet"/>
      </w:pPr>
      <w:r>
        <w:t>Enable cross-company collaboration</w:t>
      </w:r>
    </w:p>
    <w:p>
      <w:pPr>
        <w:pStyle w:val="ListNumber"/>
      </w:pPr>
      <w:r>
        <w:t>**Explainable AI (XAI)**</w:t>
      </w:r>
    </w:p>
    <w:p>
      <w:pPr>
        <w:pStyle w:val="ListBullet"/>
      </w:pPr>
      <w:r>
        <w:t>SHAP values for model interpretability</w:t>
      </w:r>
    </w:p>
    <w:p>
      <w:pPr>
        <w:pStyle w:val="ListBullet"/>
      </w:pPr>
      <w:r>
        <w:t>Natural language explanations</w:t>
      </w:r>
    </w:p>
    <w:p>
      <w:pPr>
        <w:pStyle w:val="ListBullet"/>
      </w:pPr>
      <w:r>
        <w:t>Regulatory compliance support</w:t>
      </w:r>
    </w:p>
    <w:p>
      <w:pPr>
        <w:pStyle w:val="Heading2"/>
      </w:pPr>
      <w:r>
        <w:t>9.2 Research Opportunities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Area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Research Question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Business Impact</w:t>
            </w:r>
          </w:p>
        </w:tc>
      </w:tr>
      <w:tr>
        <w:tc>
          <w:tcPr>
            <w:tcW w:type="dxa" w:w="2880"/>
          </w:tcPr>
          <w:p>
            <w:r>
              <w:t>Multi-Agent RL</w:t>
            </w:r>
          </w:p>
        </w:tc>
        <w:tc>
          <w:tcPr>
            <w:tcW w:type="dxa" w:w="2880"/>
          </w:tcPr>
          <w:p>
            <w:r>
              <w:t>Can competing algorithms collaborate?</w:t>
            </w:r>
          </w:p>
        </w:tc>
        <w:tc>
          <w:tcPr>
            <w:tcW w:type="dxa" w:w="2880"/>
          </w:tcPr>
          <w:p>
            <w:r>
              <w:t>Better solutions</w:t>
            </w:r>
          </w:p>
        </w:tc>
      </w:tr>
      <w:tr>
        <w:tc>
          <w:tcPr>
            <w:tcW w:type="dxa" w:w="2880"/>
          </w:tcPr>
          <w:p>
            <w:r>
              <w:t>Transfer Learning</w:t>
            </w:r>
          </w:p>
        </w:tc>
        <w:tc>
          <w:tcPr>
            <w:tcW w:type="dxa" w:w="2880"/>
          </w:tcPr>
          <w:p>
            <w:r>
              <w:t>Can models trained in one city work elsewhere?</w:t>
            </w:r>
          </w:p>
        </w:tc>
        <w:tc>
          <w:tcPr>
            <w:tcW w:type="dxa" w:w="2880"/>
          </w:tcPr>
          <w:p>
            <w:r>
              <w:t>Faster deployment</w:t>
            </w:r>
          </w:p>
        </w:tc>
      </w:tr>
      <w:tr>
        <w:tc>
          <w:tcPr>
            <w:tcW w:type="dxa" w:w="2880"/>
          </w:tcPr>
          <w:p>
            <w:r>
              <w:t>Causal Inference</w:t>
            </w:r>
          </w:p>
        </w:tc>
        <w:tc>
          <w:tcPr>
            <w:tcW w:type="dxa" w:w="2880"/>
          </w:tcPr>
          <w:p>
            <w:r>
              <w:t>What factors truly cause delays?</w:t>
            </w:r>
          </w:p>
        </w:tc>
        <w:tc>
          <w:tcPr>
            <w:tcW w:type="dxa" w:w="2880"/>
          </w:tcPr>
          <w:p>
            <w:r>
              <w:t>Root cause analysis</w:t>
            </w:r>
          </w:p>
        </w:tc>
      </w:tr>
      <w:tr>
        <w:tc>
          <w:tcPr>
            <w:tcW w:type="dxa" w:w="2880"/>
          </w:tcPr>
          <w:p>
            <w:r>
              <w:t>AutoML</w:t>
            </w:r>
          </w:p>
        </w:tc>
        <w:tc>
          <w:tcPr>
            <w:tcW w:type="dxa" w:w="2880"/>
          </w:tcPr>
          <w:p>
            <w:r>
              <w:t>Can we automate model selection?</w:t>
            </w:r>
          </w:p>
        </w:tc>
        <w:tc>
          <w:tcPr>
            <w:tcW w:type="dxa" w:w="2880"/>
          </w:tcPr>
          <w:p>
            <w:r>
              <w:t>Reduced expertise need</w:t>
            </w:r>
          </w:p>
        </w:tc>
      </w:tr>
    </w:tbl>
    <w:p/>
    <w:p>
      <w:r>
        <w:t>__________________________________________________</w:t>
      </w:r>
    </w:p>
    <w:p>
      <w:pPr>
        <w:pStyle w:val="Heading1"/>
      </w:pPr>
      <w:r>
        <w:t>Appendix A: Glossary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  <w:t>Term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t>**Metaheuristic**</w:t>
            </w:r>
          </w:p>
        </w:tc>
        <w:tc>
          <w:tcPr>
            <w:tcW w:type="dxa" w:w="4320"/>
          </w:tcPr>
          <w:p>
            <w:r>
              <w:t>High-level problem-solving strategy for optimization</w:t>
            </w:r>
          </w:p>
        </w:tc>
      </w:tr>
      <w:tr>
        <w:tc>
          <w:tcPr>
            <w:tcW w:type="dxa" w:w="4320"/>
          </w:tcPr>
          <w:p>
            <w:r>
              <w:t>**NP-Hard**</w:t>
            </w:r>
          </w:p>
        </w:tc>
        <w:tc>
          <w:tcPr>
            <w:tcW w:type="dxa" w:w="4320"/>
          </w:tcPr>
          <w:p>
            <w:r>
              <w:t>Problems where no known polynomial-time solution exists</w:t>
            </w:r>
          </w:p>
        </w:tc>
      </w:tr>
      <w:tr>
        <w:tc>
          <w:tcPr>
            <w:tcW w:type="dxa" w:w="4320"/>
          </w:tcPr>
          <w:p>
            <w:r>
              <w:t>**Convergence**</w:t>
            </w:r>
          </w:p>
        </w:tc>
        <w:tc>
          <w:tcPr>
            <w:tcW w:type="dxa" w:w="4320"/>
          </w:tcPr>
          <w:p>
            <w:r>
              <w:t>When an algorithm approaches a stable solution</w:t>
            </w:r>
          </w:p>
        </w:tc>
      </w:tr>
      <w:tr>
        <w:tc>
          <w:tcPr>
            <w:tcW w:type="dxa" w:w="4320"/>
          </w:tcPr>
          <w:p>
            <w:r>
              <w:t>**Pheromone**</w:t>
            </w:r>
          </w:p>
        </w:tc>
        <w:tc>
          <w:tcPr>
            <w:tcW w:type="dxa" w:w="4320"/>
          </w:tcPr>
          <w:p>
            <w:r>
              <w:t>Virtual "scent" used in ACO to mark good paths</w:t>
            </w:r>
          </w:p>
        </w:tc>
      </w:tr>
      <w:tr>
        <w:tc>
          <w:tcPr>
            <w:tcW w:type="dxa" w:w="4320"/>
          </w:tcPr>
          <w:p>
            <w:r>
              <w:t>**Fitness Function**</w:t>
            </w:r>
          </w:p>
        </w:tc>
        <w:tc>
          <w:tcPr>
            <w:tcW w:type="dxa" w:w="4320"/>
          </w:tcPr>
          <w:p>
            <w:r>
              <w:t>Measure of solution quality in genetic algorithms</w:t>
            </w:r>
          </w:p>
        </w:tc>
      </w:tr>
      <w:tr>
        <w:tc>
          <w:tcPr>
            <w:tcW w:type="dxa" w:w="4320"/>
          </w:tcPr>
          <w:p>
            <w:r>
              <w:t>**HRV**</w:t>
            </w:r>
          </w:p>
        </w:tc>
        <w:tc>
          <w:tcPr>
            <w:tcW w:type="dxa" w:w="4320"/>
          </w:tcPr>
          <w:p>
            <w:r>
              <w:t>Heart Rate Variability - indicator of autonomic nervous system</w:t>
            </w:r>
          </w:p>
        </w:tc>
      </w:tr>
      <w:tr>
        <w:tc>
          <w:tcPr>
            <w:tcW w:type="dxa" w:w="4320"/>
          </w:tcPr>
          <w:p>
            <w:r>
              <w:t>**Monte Carlo**</w:t>
            </w:r>
          </w:p>
        </w:tc>
        <w:tc>
          <w:tcPr>
            <w:tcW w:type="dxa" w:w="4320"/>
          </w:tcPr>
          <w:p>
            <w:r>
              <w:t>Using random sampling to obtain numerical results</w:t>
            </w:r>
          </w:p>
        </w:tc>
      </w:tr>
      <w:tr>
        <w:tc>
          <w:tcPr>
            <w:tcW w:type="dxa" w:w="4320"/>
          </w:tcPr>
          <w:p>
            <w:r>
              <w:t>**Demographic Parity**</w:t>
            </w:r>
          </w:p>
        </w:tc>
        <w:tc>
          <w:tcPr>
            <w:tcW w:type="dxa" w:w="4320"/>
          </w:tcPr>
          <w:p>
            <w:r>
              <w:t>Fairness metric requiring equal positive rates</w:t>
            </w:r>
          </w:p>
        </w:tc>
      </w:tr>
    </w:tbl>
    <w:p/>
    <w:p>
      <w:r>
        <w:t>__________________________________________________</w:t>
      </w:r>
    </w:p>
    <w:p>
      <w:pPr>
        <w:pStyle w:val="Heading1"/>
      </w:pPr>
      <w:r>
        <w:t>Appendix B: References</w:t>
      </w:r>
    </w:p>
    <w:p>
      <w:pPr>
        <w:pStyle w:val="ListNumber"/>
      </w:pPr>
      <w:r>
        <w:t>Dorigo, M., &amp; Stützle, T. (2004). *Ant Colony Optimization*. MIT Press.</w:t>
      </w:r>
    </w:p>
    <w:p>
      <w:pPr>
        <w:pStyle w:val="ListNumber"/>
      </w:pPr>
      <w:r>
        <w:t>Kirkpatrick, S., et al. (1983). "Optimization by Simulated Annealing." *Science*.</w:t>
      </w:r>
    </w:p>
    <w:p>
      <w:pPr>
        <w:pStyle w:val="ListNumber"/>
      </w:pPr>
      <w:r>
        <w:t>Holland, J. H. (1975). *Adaptation in Natural and Artificial Systems*. MIT Press.</w:t>
      </w:r>
    </w:p>
    <w:p>
      <w:pPr>
        <w:pStyle w:val="ListNumber"/>
      </w:pPr>
      <w:r>
        <w:t>Bird, S., et al. (2020). "Fairlearn: A toolkit for assessing and improving fairness in AI." *Microsoft Research*.</w:t>
      </w:r>
    </w:p>
    <w:p>
      <w:pPr>
        <w:pStyle w:val="ListNumber"/>
      </w:pPr>
      <w:r>
        <w:t>Toth, P., &amp; Vigo, D. (2014). *Vehicle Routing: Problems, Methods, and Applications*. SIAM.</w:t>
      </w:r>
    </w:p>
    <w:p>
      <w:r>
        <w:t>__________________________________________________</w:t>
      </w:r>
    </w:p>
    <w:p>
      <w:r>
        <w:t>Document Version: 2.0</w:t>
      </w:r>
    </w:p>
    <w:p>
      <w:r>
        <w:t>Last Updated: January 2026</w:t>
      </w:r>
    </w:p>
    <w:p>
      <w:r>
        <w:t>Authors: AI in Business Team</w:t>
      </w:r>
    </w:p>
    <w:p>
      <w:r>
        <w:t>Contact: logistics-ai@university.edu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